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FA01" w14:textId="77777777" w:rsidR="005D4439" w:rsidRPr="00ED0504" w:rsidRDefault="004033E6">
      <w:pPr>
        <w:spacing w:after="0"/>
        <w:rPr>
          <w:lang w:val="ru-RU"/>
        </w:rPr>
      </w:pPr>
      <w:r w:rsidRPr="00ED0504">
        <w:rPr>
          <w:b/>
          <w:sz w:val="22"/>
          <w:lang w:val="ru-RU"/>
        </w:rPr>
        <w:t>Лабораторная работа № 6</w:t>
      </w:r>
      <w:r w:rsidRPr="00ED0504">
        <w:rPr>
          <w:sz w:val="22"/>
          <w:lang w:val="ru-RU"/>
        </w:rPr>
        <w:tab/>
      </w:r>
      <w:r w:rsidRPr="00ED0504">
        <w:rPr>
          <w:sz w:val="22"/>
          <w:lang w:val="ru-RU"/>
        </w:rPr>
        <w:tab/>
        <w:t>гр. [ваша группа]</w:t>
      </w:r>
    </w:p>
    <w:p w14:paraId="39E4D7BF" w14:textId="77777777" w:rsidR="005D4439" w:rsidRPr="00ED0504" w:rsidRDefault="005D4439">
      <w:pPr>
        <w:rPr>
          <w:lang w:val="ru-RU"/>
        </w:rPr>
      </w:pPr>
    </w:p>
    <w:p w14:paraId="1B359CFF" w14:textId="77777777" w:rsidR="005D4439" w:rsidRPr="00ED0504" w:rsidRDefault="004033E6">
      <w:pPr>
        <w:spacing w:before="240" w:after="120"/>
        <w:jc w:val="center"/>
        <w:rPr>
          <w:lang w:val="ru-RU"/>
        </w:rPr>
      </w:pPr>
      <w:r w:rsidRPr="00ED0504">
        <w:rPr>
          <w:sz w:val="22"/>
          <w:lang w:val="ru-RU"/>
        </w:rPr>
        <w:t>Федеральное автономное образовательное учреждение высшего образования</w:t>
      </w:r>
      <w:r w:rsidRPr="00ED0504">
        <w:rPr>
          <w:sz w:val="22"/>
          <w:lang w:val="ru-RU"/>
        </w:rPr>
        <w:br/>
        <w:t>«Санкт-Петербургский государственный политехнический</w:t>
      </w:r>
      <w:r w:rsidRPr="00ED0504">
        <w:rPr>
          <w:sz w:val="22"/>
          <w:lang w:val="ru-RU"/>
        </w:rPr>
        <w:br/>
        <w:t>университет Петра Великого»</w:t>
      </w:r>
    </w:p>
    <w:p w14:paraId="72D4979C" w14:textId="77777777" w:rsidR="005D4439" w:rsidRPr="00ED0504" w:rsidRDefault="004033E6">
      <w:pPr>
        <w:spacing w:after="240"/>
        <w:jc w:val="center"/>
        <w:rPr>
          <w:lang w:val="ru-RU"/>
        </w:rPr>
      </w:pPr>
      <w:r w:rsidRPr="00ED0504">
        <w:rPr>
          <w:b/>
          <w:sz w:val="22"/>
          <w:lang w:val="ru-RU"/>
        </w:rPr>
        <w:t>Институт среднего профессионального образования</w:t>
      </w:r>
    </w:p>
    <w:p w14:paraId="60C9259E" w14:textId="77777777" w:rsidR="005D4439" w:rsidRPr="00ED0504" w:rsidRDefault="004033E6">
      <w:pPr>
        <w:spacing w:after="240"/>
        <w:jc w:val="center"/>
        <w:rPr>
          <w:lang w:val="ru-RU"/>
        </w:rPr>
      </w:pPr>
      <w:r w:rsidRPr="00ED0504">
        <w:rPr>
          <w:b/>
          <w:lang w:val="ru-RU"/>
        </w:rPr>
        <w:t>Лабораторная работа № 6</w:t>
      </w:r>
    </w:p>
    <w:p w14:paraId="1FB5189C" w14:textId="77777777" w:rsidR="005D4439" w:rsidRPr="00ED0504" w:rsidRDefault="004033E6">
      <w:pPr>
        <w:spacing w:after="240"/>
        <w:jc w:val="center"/>
        <w:rPr>
          <w:lang w:val="ru-RU"/>
        </w:rPr>
      </w:pPr>
      <w:r w:rsidRPr="00ED0504">
        <w:rPr>
          <w:b/>
          <w:lang w:val="ru-RU"/>
        </w:rPr>
        <w:t xml:space="preserve">Тема: </w:t>
      </w:r>
      <w:r w:rsidRPr="00ED0504">
        <w:rPr>
          <w:lang w:val="ru-RU"/>
        </w:rPr>
        <w:t>Создание многомодульных приложений.</w:t>
      </w:r>
      <w:r w:rsidRPr="00ED0504">
        <w:rPr>
          <w:lang w:val="ru-RU"/>
        </w:rPr>
        <w:br/>
        <w:t>Передача информации между модулями с помощью свойств</w:t>
      </w:r>
    </w:p>
    <w:p w14:paraId="017DD5F8" w14:textId="77777777" w:rsidR="005D4439" w:rsidRPr="00ED0504" w:rsidRDefault="004033E6">
      <w:pPr>
        <w:spacing w:after="480"/>
        <w:jc w:val="center"/>
        <w:rPr>
          <w:lang w:val="ru-RU"/>
        </w:rPr>
      </w:pPr>
      <w:r w:rsidRPr="00ED0504">
        <w:rPr>
          <w:sz w:val="22"/>
          <w:lang w:val="ru-RU"/>
        </w:rPr>
        <w:t>МДК.01.01 Разработка программных модулей</w:t>
      </w:r>
    </w:p>
    <w:p w14:paraId="53862E89" w14:textId="77777777" w:rsidR="005D4439" w:rsidRPr="00ED0504" w:rsidRDefault="004033E6">
      <w:pPr>
        <w:spacing w:after="120"/>
        <w:ind w:left="1440"/>
        <w:rPr>
          <w:lang w:val="ru-RU"/>
        </w:rPr>
      </w:pPr>
      <w:r w:rsidRPr="00ED0504">
        <w:rPr>
          <w:b/>
          <w:sz w:val="22"/>
          <w:lang w:val="ru-RU"/>
        </w:rPr>
        <w:t xml:space="preserve">Вариант: </w:t>
      </w:r>
      <w:r w:rsidRPr="00ED0504">
        <w:rPr>
          <w:lang w:val="ru-RU"/>
        </w:rPr>
        <w:t>4 (Конвертер объёма)</w:t>
      </w:r>
    </w:p>
    <w:p w14:paraId="5DB41463" w14:textId="77777777" w:rsidR="005D4439" w:rsidRPr="00ED0504" w:rsidRDefault="004033E6">
      <w:pPr>
        <w:spacing w:after="120"/>
        <w:ind w:left="1440"/>
        <w:rPr>
          <w:lang w:val="ru-RU"/>
        </w:rPr>
      </w:pPr>
      <w:r w:rsidRPr="00ED0504">
        <w:rPr>
          <w:b/>
          <w:sz w:val="22"/>
          <w:lang w:val="ru-RU"/>
        </w:rPr>
        <w:t xml:space="preserve">Специальность: </w:t>
      </w:r>
      <w:r w:rsidRPr="00ED0504">
        <w:rPr>
          <w:lang w:val="ru-RU"/>
        </w:rPr>
        <w:t>09.02.07</w:t>
      </w:r>
    </w:p>
    <w:p w14:paraId="607EFE5E" w14:textId="77777777" w:rsidR="005D4439" w:rsidRPr="00ED0504" w:rsidRDefault="004033E6">
      <w:pPr>
        <w:spacing w:after="120"/>
        <w:ind w:left="1440"/>
        <w:rPr>
          <w:lang w:val="ru-RU"/>
        </w:rPr>
      </w:pPr>
      <w:r w:rsidRPr="00ED0504">
        <w:rPr>
          <w:b/>
          <w:sz w:val="22"/>
          <w:lang w:val="ru-RU"/>
        </w:rPr>
        <w:t xml:space="preserve">Группа: </w:t>
      </w:r>
      <w:r w:rsidRPr="00ED0504">
        <w:rPr>
          <w:lang w:val="ru-RU"/>
        </w:rPr>
        <w:t>[ваша группа]</w:t>
      </w:r>
    </w:p>
    <w:p w14:paraId="02F14547" w14:textId="77777777" w:rsidR="005D4439" w:rsidRPr="00ED0504" w:rsidRDefault="004033E6">
      <w:pPr>
        <w:spacing w:after="120"/>
        <w:ind w:left="1440"/>
        <w:rPr>
          <w:lang w:val="ru-RU"/>
        </w:rPr>
      </w:pPr>
      <w:r w:rsidRPr="00ED0504">
        <w:rPr>
          <w:b/>
          <w:sz w:val="22"/>
          <w:lang w:val="ru-RU"/>
        </w:rPr>
        <w:t xml:space="preserve">Выполнил: </w:t>
      </w:r>
      <w:r w:rsidRPr="00ED0504">
        <w:rPr>
          <w:lang w:val="ru-RU"/>
        </w:rPr>
        <w:t>студент [ваше имя]</w:t>
      </w:r>
    </w:p>
    <w:p w14:paraId="7CFB6232" w14:textId="77777777" w:rsidR="005D4439" w:rsidRPr="00ED0504" w:rsidRDefault="004033E6">
      <w:pPr>
        <w:spacing w:after="120"/>
        <w:ind w:left="1440"/>
        <w:rPr>
          <w:lang w:val="ru-RU"/>
        </w:rPr>
      </w:pPr>
      <w:r w:rsidRPr="00ED0504">
        <w:rPr>
          <w:b/>
          <w:sz w:val="22"/>
          <w:lang w:val="ru-RU"/>
        </w:rPr>
        <w:t xml:space="preserve">Проверил: </w:t>
      </w:r>
      <w:r w:rsidRPr="00ED0504">
        <w:rPr>
          <w:lang w:val="ru-RU"/>
        </w:rPr>
        <w:t>преподаватель [имя преподавателя]</w:t>
      </w:r>
    </w:p>
    <w:p w14:paraId="52F31B37" w14:textId="77777777" w:rsidR="005D4439" w:rsidRPr="00ED0504" w:rsidRDefault="005D4439">
      <w:pPr>
        <w:rPr>
          <w:lang w:val="ru-RU"/>
        </w:rPr>
      </w:pPr>
    </w:p>
    <w:p w14:paraId="5367F1E8" w14:textId="77777777" w:rsidR="005D4439" w:rsidRPr="00ED0504" w:rsidRDefault="004033E6">
      <w:pPr>
        <w:spacing w:before="480"/>
        <w:jc w:val="center"/>
        <w:rPr>
          <w:lang w:val="ru-RU"/>
        </w:rPr>
      </w:pPr>
      <w:r w:rsidRPr="00ED0504">
        <w:rPr>
          <w:sz w:val="22"/>
          <w:lang w:val="ru-RU"/>
        </w:rPr>
        <w:t>Санкт-Петербург</w:t>
      </w:r>
      <w:r w:rsidRPr="00ED0504">
        <w:rPr>
          <w:sz w:val="22"/>
          <w:lang w:val="ru-RU"/>
        </w:rPr>
        <w:br/>
        <w:t>2025 г</w:t>
      </w:r>
    </w:p>
    <w:p w14:paraId="55B844D2" w14:textId="77777777" w:rsidR="005D4439" w:rsidRPr="00ED0504" w:rsidRDefault="004033E6">
      <w:pPr>
        <w:rPr>
          <w:lang w:val="ru-RU"/>
        </w:rPr>
      </w:pPr>
      <w:r w:rsidRPr="00ED0504">
        <w:rPr>
          <w:lang w:val="ru-RU"/>
        </w:rPr>
        <w:br w:type="page"/>
      </w:r>
    </w:p>
    <w:p w14:paraId="19350994" w14:textId="77777777" w:rsidR="005D4439" w:rsidRPr="00ED0504" w:rsidRDefault="004033E6">
      <w:pPr>
        <w:pStyle w:val="Heading1"/>
        <w:spacing w:before="240" w:after="240"/>
        <w:rPr>
          <w:rFonts w:ascii="Times New Roman" w:hAnsi="Times New Roman" w:cs="Times New Roman"/>
          <w:color w:val="000000" w:themeColor="text1"/>
          <w:lang w:val="ru-RU"/>
        </w:rPr>
      </w:pPr>
      <w:r w:rsidRPr="00ED0504">
        <w:rPr>
          <w:rFonts w:ascii="Times New Roman" w:hAnsi="Times New Roman" w:cs="Times New Roman"/>
          <w:color w:val="000000" w:themeColor="text1"/>
          <w:lang w:val="ru-RU"/>
        </w:rPr>
        <w:lastRenderedPageBreak/>
        <w:t>Цель работы</w:t>
      </w:r>
    </w:p>
    <w:p w14:paraId="22BD2BB7" w14:textId="77777777" w:rsidR="005D4439" w:rsidRPr="00ED0504" w:rsidRDefault="004033E6">
      <w:pPr>
        <w:spacing w:after="240" w:line="360" w:lineRule="auto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 xml:space="preserve">Целью лабораторной работы является изучение принципов создания многомодульных приложений на языке </w:t>
      </w:r>
      <w:r w:rsidRPr="00ED0504">
        <w:rPr>
          <w:sz w:val="28"/>
          <w:szCs w:val="24"/>
        </w:rPr>
        <w:t>C</w:t>
      </w:r>
      <w:r w:rsidRPr="00ED0504">
        <w:rPr>
          <w:sz w:val="28"/>
          <w:szCs w:val="24"/>
          <w:lang w:val="ru-RU"/>
        </w:rPr>
        <w:t xml:space="preserve">#, разработка многоуровневого пользовательского интерфейса с использованием компонентов </w:t>
      </w:r>
      <w:proofErr w:type="spellStart"/>
      <w:r w:rsidRPr="00ED0504">
        <w:rPr>
          <w:sz w:val="28"/>
          <w:szCs w:val="24"/>
        </w:rPr>
        <w:t>MenuStrip</w:t>
      </w:r>
      <w:proofErr w:type="spellEnd"/>
      <w:r w:rsidRPr="00ED0504">
        <w:rPr>
          <w:sz w:val="28"/>
          <w:szCs w:val="24"/>
          <w:lang w:val="ru-RU"/>
        </w:rPr>
        <w:t xml:space="preserve"> и </w:t>
      </w:r>
      <w:proofErr w:type="spellStart"/>
      <w:r w:rsidRPr="00ED0504">
        <w:rPr>
          <w:sz w:val="28"/>
          <w:szCs w:val="24"/>
        </w:rPr>
        <w:t>ToolStrip</w:t>
      </w:r>
      <w:proofErr w:type="spellEnd"/>
      <w:r w:rsidRPr="00ED0504">
        <w:rPr>
          <w:sz w:val="28"/>
          <w:szCs w:val="24"/>
          <w:lang w:val="ru-RU"/>
        </w:rPr>
        <w:t>, организация межмодульного взаимодействия с помощью свойств и событий. Применение знаний в разработке практического приложения для преобразования единиц измерения объёма.</w:t>
      </w:r>
    </w:p>
    <w:p w14:paraId="4E42C0C1" w14:textId="77777777" w:rsidR="005D4439" w:rsidRPr="00ED0504" w:rsidRDefault="004033E6" w:rsidP="00ED0504">
      <w:pPr>
        <w:pStyle w:val="Heading1"/>
        <w:spacing w:before="240" w:after="240"/>
        <w:rPr>
          <w:rFonts w:ascii="Times New Roman" w:hAnsi="Times New Roman" w:cs="Times New Roman"/>
          <w:color w:val="000000" w:themeColor="text1"/>
          <w:lang w:val="ru-RU"/>
        </w:rPr>
      </w:pPr>
      <w:r w:rsidRPr="00ED0504">
        <w:rPr>
          <w:rFonts w:ascii="Times New Roman" w:hAnsi="Times New Roman" w:cs="Times New Roman"/>
          <w:color w:val="000000" w:themeColor="text1"/>
          <w:lang w:val="ru-RU"/>
        </w:rPr>
        <w:t>Текст задания</w:t>
      </w:r>
    </w:p>
    <w:p w14:paraId="71E98B92" w14:textId="77777777" w:rsidR="005D4439" w:rsidRPr="00245D05" w:rsidRDefault="004033E6">
      <w:pPr>
        <w:spacing w:after="240" w:line="360" w:lineRule="auto"/>
        <w:rPr>
          <w:sz w:val="28"/>
          <w:szCs w:val="24"/>
          <w:lang w:val="ru-RU"/>
        </w:rPr>
      </w:pPr>
      <w:r w:rsidRPr="00245D05">
        <w:rPr>
          <w:sz w:val="28"/>
          <w:szCs w:val="24"/>
          <w:lang w:val="ru-RU"/>
        </w:rPr>
        <w:t xml:space="preserve">Разработать приложение "Конвертер кубических единиц объёма" на языке </w:t>
      </w:r>
      <w:r w:rsidRPr="00ED0504">
        <w:rPr>
          <w:sz w:val="28"/>
          <w:szCs w:val="24"/>
        </w:rPr>
        <w:t>C</w:t>
      </w:r>
      <w:r w:rsidRPr="00245D05">
        <w:rPr>
          <w:sz w:val="28"/>
          <w:szCs w:val="24"/>
          <w:lang w:val="ru-RU"/>
        </w:rPr>
        <w:t xml:space="preserve">#, которое преобразует единицы объёма между сантиметрами, дециметрами, метрами и километрами кубическими. </w:t>
      </w:r>
    </w:p>
    <w:p w14:paraId="279C499D" w14:textId="77777777" w:rsidR="005D4439" w:rsidRPr="00ED0504" w:rsidRDefault="004033E6">
      <w:pPr>
        <w:spacing w:after="240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>Приложение должно содержать:</w:t>
      </w:r>
    </w:p>
    <w:p w14:paraId="31C0E354" w14:textId="77777777" w:rsidR="005D4439" w:rsidRPr="00ED0504" w:rsidRDefault="004033E6">
      <w:pPr>
        <w:pStyle w:val="ListBullet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>Главное меню (</w:t>
      </w:r>
      <w:proofErr w:type="spellStart"/>
      <w:r w:rsidRPr="00ED0504">
        <w:rPr>
          <w:sz w:val="28"/>
          <w:szCs w:val="24"/>
        </w:rPr>
        <w:t>MenuStrip</w:t>
      </w:r>
      <w:proofErr w:type="spellEnd"/>
      <w:r w:rsidRPr="00ED0504">
        <w:rPr>
          <w:sz w:val="28"/>
          <w:szCs w:val="24"/>
          <w:lang w:val="ru-RU"/>
        </w:rPr>
        <w:t>) с пунктом "Расчет" для выбора исходной единицы измерения</w:t>
      </w:r>
    </w:p>
    <w:p w14:paraId="4FDDD871" w14:textId="77777777" w:rsidR="005D4439" w:rsidRPr="00ED0504" w:rsidRDefault="004033E6">
      <w:pPr>
        <w:pStyle w:val="ListBullet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>Панель инструментов (</w:t>
      </w:r>
      <w:proofErr w:type="spellStart"/>
      <w:r w:rsidRPr="00ED0504">
        <w:rPr>
          <w:sz w:val="28"/>
          <w:szCs w:val="24"/>
        </w:rPr>
        <w:t>ToolStrip</w:t>
      </w:r>
      <w:proofErr w:type="spellEnd"/>
      <w:r w:rsidRPr="00ED0504">
        <w:rPr>
          <w:sz w:val="28"/>
          <w:szCs w:val="24"/>
          <w:lang w:val="ru-RU"/>
        </w:rPr>
        <w:t>) с цветными кнопками для выбора единицы отображения результата</w:t>
      </w:r>
    </w:p>
    <w:p w14:paraId="0CC55978" w14:textId="77777777" w:rsidR="005D4439" w:rsidRPr="00ED0504" w:rsidRDefault="004033E6">
      <w:pPr>
        <w:pStyle w:val="ListBullet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>Текстовое поле для ввода числового значения объёма</w:t>
      </w:r>
    </w:p>
    <w:p w14:paraId="0A061216" w14:textId="77777777" w:rsidR="005D4439" w:rsidRPr="00ED0504" w:rsidRDefault="004033E6">
      <w:pPr>
        <w:pStyle w:val="ListBullet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>Кнопку "Перевести" для инициирования расчёта преобразования</w:t>
      </w:r>
    </w:p>
    <w:p w14:paraId="25F08007" w14:textId="77777777" w:rsidR="005D4439" w:rsidRPr="00ED0504" w:rsidRDefault="004033E6">
      <w:pPr>
        <w:pStyle w:val="ListBullet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>Отображение результата преобразования в выбранной единице измерения</w:t>
      </w:r>
    </w:p>
    <w:p w14:paraId="166C6290" w14:textId="77777777" w:rsidR="005D4439" w:rsidRPr="00ED0504" w:rsidRDefault="004033E6">
      <w:pPr>
        <w:pStyle w:val="ListBullet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>Обработку ошибок при вводе некорректных данных</w:t>
      </w:r>
    </w:p>
    <w:p w14:paraId="570DF5DE" w14:textId="77777777" w:rsidR="005D4439" w:rsidRPr="00ED0504" w:rsidRDefault="004033E6">
      <w:pPr>
        <w:pStyle w:val="ListBullet"/>
        <w:rPr>
          <w:sz w:val="28"/>
          <w:szCs w:val="24"/>
          <w:lang w:val="ru-RU"/>
        </w:rPr>
      </w:pPr>
      <w:r w:rsidRPr="00ED0504">
        <w:rPr>
          <w:sz w:val="28"/>
          <w:szCs w:val="24"/>
          <w:lang w:val="ru-RU"/>
        </w:rPr>
        <w:t>Поддержку как точки, так и запятой как разделителя в вводе чисел</w:t>
      </w:r>
    </w:p>
    <w:p w14:paraId="4D9E3165" w14:textId="77777777" w:rsidR="005D4439" w:rsidRPr="00ED0504" w:rsidRDefault="004033E6">
      <w:pPr>
        <w:pStyle w:val="Heading1"/>
        <w:rPr>
          <w:rFonts w:ascii="Times New Roman" w:hAnsi="Times New Roman" w:cs="Times New Roman"/>
          <w:color w:val="000000" w:themeColor="text1"/>
          <w:lang w:val="ru-RU"/>
        </w:rPr>
      </w:pPr>
      <w:r w:rsidRPr="00ED0504">
        <w:rPr>
          <w:rFonts w:ascii="Times New Roman" w:hAnsi="Times New Roman" w:cs="Times New Roman"/>
          <w:color w:val="000000" w:themeColor="text1"/>
          <w:lang w:val="ru-RU"/>
        </w:rPr>
        <w:t>Математическая модель задачи</w:t>
      </w:r>
    </w:p>
    <w:p w14:paraId="48D9D12C" w14:textId="2D438FB1" w:rsidR="005D4439" w:rsidRPr="00ED0504" w:rsidRDefault="004033E6">
      <w:pPr>
        <w:spacing w:after="240"/>
        <w:rPr>
          <w:sz w:val="28"/>
          <w:szCs w:val="24"/>
        </w:rPr>
      </w:pPr>
      <w:r w:rsidRPr="00ED0504">
        <w:rPr>
          <w:sz w:val="28"/>
          <w:szCs w:val="24"/>
          <w:lang w:val="ru-RU"/>
        </w:rPr>
        <w:t xml:space="preserve">Преобразование объёмов между различными единицами измерения основано на использовании кубических метров как базовой единицы. </w:t>
      </w:r>
      <w:proofErr w:type="spellStart"/>
      <w:r w:rsidRPr="00ED0504">
        <w:rPr>
          <w:sz w:val="28"/>
          <w:szCs w:val="24"/>
        </w:rPr>
        <w:t>Коэффициенты</w:t>
      </w:r>
      <w:proofErr w:type="spellEnd"/>
      <w:r w:rsidRPr="00ED0504">
        <w:rPr>
          <w:sz w:val="28"/>
          <w:szCs w:val="24"/>
        </w:rPr>
        <w:t xml:space="preserve"> </w:t>
      </w:r>
      <w:proofErr w:type="spellStart"/>
      <w:r w:rsidRPr="00ED0504">
        <w:rPr>
          <w:sz w:val="28"/>
          <w:szCs w:val="24"/>
        </w:rPr>
        <w:t>пересчёта</w:t>
      </w:r>
      <w:proofErr w:type="spellEnd"/>
      <w:r w:rsidRPr="00ED0504">
        <w:rPr>
          <w:sz w:val="28"/>
          <w:szCs w:val="24"/>
        </w:rPr>
        <w:t xml:space="preserve"> </w:t>
      </w:r>
      <w:proofErr w:type="spellStart"/>
      <w:r w:rsidRPr="00ED0504">
        <w:rPr>
          <w:sz w:val="28"/>
          <w:szCs w:val="24"/>
        </w:rPr>
        <w:t>представлен</w:t>
      </w:r>
      <w:proofErr w:type="spellEnd"/>
      <w:r w:rsidR="00ED0504">
        <w:rPr>
          <w:sz w:val="28"/>
          <w:szCs w:val="24"/>
          <w:lang w:val="ru-RU"/>
        </w:rPr>
        <w:t>ы</w:t>
      </w:r>
      <w:r w:rsidRPr="00ED0504">
        <w:rPr>
          <w:sz w:val="28"/>
          <w:szCs w:val="24"/>
        </w:rPr>
        <w:t xml:space="preserve"> в </w:t>
      </w:r>
      <w:proofErr w:type="spellStart"/>
      <w:r w:rsidRPr="00ED0504">
        <w:rPr>
          <w:sz w:val="28"/>
          <w:szCs w:val="24"/>
        </w:rPr>
        <w:t>таблице</w:t>
      </w:r>
      <w:proofErr w:type="spellEnd"/>
      <w:r w:rsidRPr="00ED0504">
        <w:rPr>
          <w:sz w:val="28"/>
          <w:szCs w:val="24"/>
        </w:rPr>
        <w:t xml:space="preserve"> </w:t>
      </w:r>
      <w:proofErr w:type="spellStart"/>
      <w:r w:rsidRPr="00ED0504">
        <w:rPr>
          <w:sz w:val="28"/>
          <w:szCs w:val="24"/>
        </w:rPr>
        <w:t>ниже</w:t>
      </w:r>
      <w:proofErr w:type="spellEnd"/>
      <w:r w:rsidRPr="00ED0504">
        <w:rPr>
          <w:sz w:val="28"/>
          <w:szCs w:val="24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5D4439" w14:paraId="33605FF1" w14:textId="77777777" w:rsidTr="0024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bottom w:val="single" w:sz="4" w:space="0" w:color="auto"/>
            </w:tcBorders>
          </w:tcPr>
          <w:p w14:paraId="673A6AE3" w14:textId="77777777" w:rsidR="005D4439" w:rsidRDefault="004033E6">
            <w:r>
              <w:lastRenderedPageBreak/>
              <w:t>Единица измерения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47236181" w14:textId="77777777" w:rsidR="005D4439" w:rsidRDefault="00403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Коэффициент пересчёта к м³</w:t>
            </w:r>
          </w:p>
        </w:tc>
      </w:tr>
      <w:tr w:rsidR="005D4439" w14:paraId="5AC2C648" w14:textId="77777777" w:rsidTr="0024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auto"/>
            </w:tcBorders>
            <w:shd w:val="clear" w:color="auto" w:fill="auto"/>
          </w:tcPr>
          <w:p w14:paraId="134D5E5F" w14:textId="77777777" w:rsidR="005D4439" w:rsidRDefault="004033E6">
            <w:r>
              <w:t>см³ (сантиметр кубический)</w:t>
            </w:r>
          </w:p>
        </w:tc>
        <w:tc>
          <w:tcPr>
            <w:tcW w:w="4320" w:type="dxa"/>
            <w:tcBorders>
              <w:top w:val="single" w:sz="4" w:space="0" w:color="auto"/>
            </w:tcBorders>
            <w:shd w:val="clear" w:color="auto" w:fill="auto"/>
          </w:tcPr>
          <w:p w14:paraId="1A2A105F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см³ = 10⁻⁶ м³ = 0.000001 м³</w:t>
            </w:r>
          </w:p>
        </w:tc>
      </w:tr>
      <w:tr w:rsidR="005D4439" w14:paraId="7089F4A5" w14:textId="77777777" w:rsidTr="005D44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3D93B7" w14:textId="77777777" w:rsidR="005D4439" w:rsidRDefault="004033E6">
            <w:r>
              <w:t>дм³ (дециметр кубический)</w:t>
            </w:r>
          </w:p>
        </w:tc>
        <w:tc>
          <w:tcPr>
            <w:tcW w:w="4320" w:type="dxa"/>
          </w:tcPr>
          <w:p w14:paraId="3E58D256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дм³ = 10⁻³ м³ = 0.001 м³</w:t>
            </w:r>
          </w:p>
        </w:tc>
      </w:tr>
      <w:tr w:rsidR="005D4439" w14:paraId="0561B535" w14:textId="77777777" w:rsidTr="0024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777B621D" w14:textId="77777777" w:rsidR="005D4439" w:rsidRDefault="004033E6">
            <w:r>
              <w:t>м³ (метр кубический)</w:t>
            </w:r>
          </w:p>
        </w:tc>
        <w:tc>
          <w:tcPr>
            <w:tcW w:w="4320" w:type="dxa"/>
            <w:shd w:val="clear" w:color="auto" w:fill="auto"/>
          </w:tcPr>
          <w:p w14:paraId="536FDC42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м³ = 1 м³</w:t>
            </w:r>
          </w:p>
        </w:tc>
      </w:tr>
      <w:tr w:rsidR="005D4439" w14:paraId="76537380" w14:textId="77777777" w:rsidTr="005D44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7174F1" w14:textId="77777777" w:rsidR="005D4439" w:rsidRDefault="004033E6">
            <w:r>
              <w:t>км³ (километр кубический)</w:t>
            </w:r>
          </w:p>
        </w:tc>
        <w:tc>
          <w:tcPr>
            <w:tcW w:w="4320" w:type="dxa"/>
          </w:tcPr>
          <w:p w14:paraId="6BA00E5A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км³ = 10⁹ м³ = 1 000 000 000 м³</w:t>
            </w:r>
          </w:p>
        </w:tc>
      </w:tr>
    </w:tbl>
    <w:p w14:paraId="7A82E969" w14:textId="77777777" w:rsidR="005D4439" w:rsidRDefault="005D4439"/>
    <w:p w14:paraId="0B41615A" w14:textId="77777777" w:rsidR="005D4439" w:rsidRPr="00245D05" w:rsidRDefault="004033E6">
      <w:pPr>
        <w:rPr>
          <w:sz w:val="28"/>
          <w:szCs w:val="24"/>
        </w:rPr>
      </w:pPr>
      <w:r w:rsidRPr="00245D05">
        <w:rPr>
          <w:b/>
          <w:sz w:val="28"/>
          <w:szCs w:val="24"/>
        </w:rPr>
        <w:t>Алгоритм преобразования:</w:t>
      </w:r>
    </w:p>
    <w:p w14:paraId="66406514" w14:textId="77777777" w:rsidR="005D4439" w:rsidRPr="00245D05" w:rsidRDefault="004033E6">
      <w:pPr>
        <w:pStyle w:val="ListNumber"/>
        <w:rPr>
          <w:sz w:val="28"/>
          <w:szCs w:val="24"/>
        </w:rPr>
      </w:pPr>
      <w:r w:rsidRPr="00245D05">
        <w:rPr>
          <w:sz w:val="28"/>
          <w:szCs w:val="24"/>
          <w:lang w:val="ru-RU"/>
        </w:rPr>
        <w:t xml:space="preserve">Пользователь выбирает исходную единицу измерения в меню </w:t>
      </w:r>
      <w:r w:rsidRPr="00245D05">
        <w:rPr>
          <w:sz w:val="28"/>
          <w:szCs w:val="24"/>
        </w:rPr>
        <w:t>"</w:t>
      </w:r>
      <w:proofErr w:type="spellStart"/>
      <w:r w:rsidRPr="00245D05">
        <w:rPr>
          <w:sz w:val="28"/>
          <w:szCs w:val="24"/>
        </w:rPr>
        <w:t>Расчет</w:t>
      </w:r>
      <w:proofErr w:type="spellEnd"/>
      <w:r w:rsidRPr="00245D05">
        <w:rPr>
          <w:sz w:val="28"/>
          <w:szCs w:val="24"/>
        </w:rPr>
        <w:t>"</w:t>
      </w:r>
    </w:p>
    <w:p w14:paraId="4F72909F" w14:textId="77777777" w:rsidR="005D4439" w:rsidRPr="00245D05" w:rsidRDefault="004033E6">
      <w:pPr>
        <w:pStyle w:val="ListNumber"/>
        <w:rPr>
          <w:sz w:val="28"/>
          <w:szCs w:val="24"/>
          <w:lang w:val="ru-RU"/>
        </w:rPr>
      </w:pPr>
      <w:r w:rsidRPr="00245D05">
        <w:rPr>
          <w:sz w:val="28"/>
          <w:szCs w:val="24"/>
          <w:lang w:val="ru-RU"/>
        </w:rPr>
        <w:t xml:space="preserve">Вводит числовое значение в текстовое поле </w:t>
      </w:r>
      <w:proofErr w:type="spellStart"/>
      <w:r w:rsidRPr="00245D05">
        <w:rPr>
          <w:sz w:val="28"/>
          <w:szCs w:val="24"/>
        </w:rPr>
        <w:t>textBox</w:t>
      </w:r>
      <w:proofErr w:type="spellEnd"/>
      <w:r w:rsidRPr="00245D05">
        <w:rPr>
          <w:sz w:val="28"/>
          <w:szCs w:val="24"/>
          <w:lang w:val="ru-RU"/>
        </w:rPr>
        <w:t>1</w:t>
      </w:r>
    </w:p>
    <w:p w14:paraId="7923143A" w14:textId="79F52EEE" w:rsidR="005D4439" w:rsidRPr="00245D05" w:rsidRDefault="004033E6">
      <w:pPr>
        <w:pStyle w:val="ListNumber"/>
        <w:rPr>
          <w:sz w:val="28"/>
          <w:szCs w:val="24"/>
        </w:rPr>
      </w:pPr>
      <w:r w:rsidRPr="00245D05">
        <w:rPr>
          <w:sz w:val="28"/>
          <w:szCs w:val="24"/>
        </w:rPr>
        <w:t>Нажимает кнопку "Перевест</w:t>
      </w:r>
      <w:r w:rsidR="009A46B1">
        <w:rPr>
          <w:sz w:val="28"/>
          <w:szCs w:val="24"/>
          <w:lang w:val="ru-RU"/>
        </w:rPr>
        <w:t>и</w:t>
      </w:r>
      <w:r w:rsidRPr="00245D05">
        <w:rPr>
          <w:sz w:val="28"/>
          <w:szCs w:val="24"/>
        </w:rPr>
        <w:t>"</w:t>
      </w:r>
    </w:p>
    <w:p w14:paraId="51CBE78F" w14:textId="77777777" w:rsidR="005D4439" w:rsidRPr="00245D05" w:rsidRDefault="004033E6">
      <w:pPr>
        <w:pStyle w:val="ListNumber"/>
        <w:rPr>
          <w:sz w:val="28"/>
          <w:szCs w:val="24"/>
          <w:lang w:val="ru-RU"/>
        </w:rPr>
      </w:pPr>
      <w:r w:rsidRPr="00245D05">
        <w:rPr>
          <w:sz w:val="28"/>
          <w:szCs w:val="24"/>
          <w:lang w:val="ru-RU"/>
        </w:rPr>
        <w:t xml:space="preserve">Метод </w:t>
      </w:r>
      <w:r w:rsidRPr="00245D05">
        <w:rPr>
          <w:sz w:val="28"/>
          <w:szCs w:val="24"/>
        </w:rPr>
        <w:t>Calculate</w:t>
      </w:r>
      <w:r w:rsidRPr="00245D05">
        <w:rPr>
          <w:sz w:val="28"/>
          <w:szCs w:val="24"/>
          <w:lang w:val="ru-RU"/>
        </w:rPr>
        <w:t>() преобразует введённое значение в кубические метры (базовую единицу)</w:t>
      </w:r>
    </w:p>
    <w:p w14:paraId="167F47C5" w14:textId="77777777" w:rsidR="005D4439" w:rsidRPr="00245D05" w:rsidRDefault="004033E6">
      <w:pPr>
        <w:pStyle w:val="ListNumber"/>
        <w:rPr>
          <w:sz w:val="28"/>
          <w:szCs w:val="24"/>
          <w:lang w:val="ru-RU"/>
        </w:rPr>
      </w:pPr>
      <w:r w:rsidRPr="00245D05">
        <w:rPr>
          <w:sz w:val="28"/>
          <w:szCs w:val="24"/>
          <w:lang w:val="ru-RU"/>
        </w:rPr>
        <w:t>Из м³ вычисляются значения во всех остальных единицах (см³, дм³, км³)</w:t>
      </w:r>
    </w:p>
    <w:p w14:paraId="2BF11CD8" w14:textId="77777777" w:rsidR="005D4439" w:rsidRPr="00245D05" w:rsidRDefault="004033E6">
      <w:pPr>
        <w:pStyle w:val="ListNumber"/>
        <w:rPr>
          <w:sz w:val="28"/>
          <w:szCs w:val="24"/>
          <w:lang w:val="ru-RU"/>
        </w:rPr>
      </w:pPr>
      <w:r w:rsidRPr="00245D05">
        <w:rPr>
          <w:sz w:val="28"/>
          <w:szCs w:val="24"/>
          <w:lang w:val="ru-RU"/>
        </w:rPr>
        <w:t xml:space="preserve">В поле </w:t>
      </w:r>
      <w:r w:rsidRPr="00245D05">
        <w:rPr>
          <w:sz w:val="28"/>
          <w:szCs w:val="24"/>
        </w:rPr>
        <w:t>label</w:t>
      </w:r>
      <w:r w:rsidRPr="00245D05">
        <w:rPr>
          <w:sz w:val="28"/>
          <w:szCs w:val="24"/>
          <w:lang w:val="ru-RU"/>
        </w:rPr>
        <w:t>5 отображается результат в единице, выбранной с помощью кнопки на панели инструментов</w:t>
      </w:r>
    </w:p>
    <w:p w14:paraId="423B4C2E" w14:textId="77777777" w:rsidR="005A64FC" w:rsidRDefault="004033E6" w:rsidP="005A64FC">
      <w:pPr>
        <w:pStyle w:val="Heading1"/>
        <w:rPr>
          <w:rFonts w:ascii="Times New Roman" w:hAnsi="Times New Roman" w:cs="Times New Roman"/>
          <w:color w:val="000000" w:themeColor="text1"/>
          <w:lang w:val="ru-RU"/>
        </w:rPr>
      </w:pPr>
      <w:r w:rsidRPr="00415A3A">
        <w:rPr>
          <w:rFonts w:ascii="Times New Roman" w:hAnsi="Times New Roman" w:cs="Times New Roman"/>
          <w:color w:val="000000" w:themeColor="text1"/>
          <w:lang w:val="ru-RU"/>
        </w:rPr>
        <w:t>Скриншот формы с надписанными компонентами</w:t>
      </w:r>
    </w:p>
    <w:p w14:paraId="5CA813D2" w14:textId="77777777" w:rsidR="005A64FC" w:rsidRDefault="005A64FC">
      <w:pPr>
        <w:rPr>
          <w:rFonts w:eastAsiaTheme="majorEastAsia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1064C8BB" w14:textId="77E66470" w:rsidR="005A64FC" w:rsidRPr="005A64FC" w:rsidRDefault="005A64FC" w:rsidP="005A64F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9324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F69708" wp14:editId="580CED5D">
                <wp:simplePos x="0" y="0"/>
                <wp:positionH relativeFrom="page">
                  <wp:posOffset>1638300</wp:posOffset>
                </wp:positionH>
                <wp:positionV relativeFrom="paragraph">
                  <wp:posOffset>289560</wp:posOffset>
                </wp:positionV>
                <wp:extent cx="1362075" cy="290698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9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A983" w14:textId="77777777" w:rsidR="005A64FC" w:rsidRPr="00921CE1" w:rsidRDefault="005A64FC" w:rsidP="005A64FC">
                            <w:r w:rsidRPr="005C5CC0">
                              <w:rPr>
                                <w:sz w:val="26"/>
                                <w:szCs w:val="26"/>
                              </w:rPr>
                              <w:t>toolStripButton2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69708" id="_x0000_t202" coordsize="21600,21600" o:spt="202" path="m,l,21600r21600,l21600,xe">
                <v:stroke joinstyle="miter"/>
                <v:path gradientshapeok="t" o:connecttype="rect"/>
              </v:shapetype>
              <v:shape id="Надпись 28" o:spid="_x0000_s1026" type="#_x0000_t202" style="position:absolute;margin-left:129pt;margin-top:22.8pt;width:107.25pt;height:22.9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" filled="f" stroked="f" strokeweight=".5pt">
                <v:textbox>
                  <w:txbxContent>
                    <w:p w14:paraId="462BA983" w14:textId="77777777" w:rsidR="005A64FC" w:rsidRPr="00921CE1" w:rsidRDefault="005A64FC" w:rsidP="005A64FC">
                      <w:r w:rsidRPr="005C5CC0">
                        <w:rPr>
                          <w:sz w:val="26"/>
                          <w:szCs w:val="26"/>
                        </w:rPr>
                        <w:t>toolStripButton2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FAF25D" wp14:editId="70308AA3">
                <wp:simplePos x="0" y="0"/>
                <wp:positionH relativeFrom="page">
                  <wp:posOffset>180975</wp:posOffset>
                </wp:positionH>
                <wp:positionV relativeFrom="paragraph">
                  <wp:posOffset>384810</wp:posOffset>
                </wp:positionV>
                <wp:extent cx="1313708" cy="495300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708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4019B" w14:textId="77777777" w:rsidR="005A64FC" w:rsidRPr="00921CE1" w:rsidRDefault="005A64FC" w:rsidP="005A64FC">
                            <w:proofErr w:type="spellStart"/>
                            <w:r w:rsidRPr="005C5CC0">
                              <w:rPr>
                                <w:sz w:val="26"/>
                                <w:szCs w:val="26"/>
                              </w:rPr>
                              <w:t>справкаToolStripMenuItem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AF25D" id="Надпись 22" o:spid="_x0000_s1027" type="#_x0000_t202" style="position:absolute;margin-left:14.25pt;margin-top:30.3pt;width:103.45pt;height:3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32pFwIAADM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" filled="f" stroked="f" strokeweight=".5pt">
                <v:textbox>
                  <w:txbxContent>
                    <w:p w14:paraId="3444019B" w14:textId="77777777" w:rsidR="005A64FC" w:rsidRPr="00921CE1" w:rsidRDefault="005A64FC" w:rsidP="005A64FC">
                      <w:proofErr w:type="spellStart"/>
                      <w:r w:rsidRPr="005C5CC0">
                        <w:rPr>
                          <w:sz w:val="26"/>
                          <w:szCs w:val="26"/>
                        </w:rPr>
                        <w:t>справкаToolStripMenuItem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5756C81" w14:textId="77777777" w:rsidR="005A64FC" w:rsidRDefault="005A64FC" w:rsidP="005A64FC">
      <w:pPr>
        <w:jc w:val="center"/>
      </w:pP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43798B" wp14:editId="649A8A4F">
                <wp:simplePos x="0" y="0"/>
                <wp:positionH relativeFrom="page">
                  <wp:posOffset>4438650</wp:posOffset>
                </wp:positionH>
                <wp:positionV relativeFrom="paragraph">
                  <wp:posOffset>27940</wp:posOffset>
                </wp:positionV>
                <wp:extent cx="1323975" cy="290698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9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4B09B" w14:textId="77777777" w:rsidR="005A64FC" w:rsidRPr="005C5CC0" w:rsidRDefault="005A64FC" w:rsidP="005A64FC">
                            <w:r w:rsidRPr="005C5CC0">
                              <w:rPr>
                                <w:sz w:val="26"/>
                                <w:szCs w:val="26"/>
                              </w:rPr>
                              <w:t>toolStripButton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3798B" id="Надпись 15" o:spid="_x0000_s1028" type="#_x0000_t202" style="position:absolute;left:0;text-align:left;margin-left:349.5pt;margin-top:2.2pt;width:104.25pt;height:22.9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NTbGwIAADM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" filled="f" stroked="f" strokeweight=".5pt">
                <v:textbox>
                  <w:txbxContent>
                    <w:p w14:paraId="4F44B09B" w14:textId="77777777" w:rsidR="005A64FC" w:rsidRPr="005C5CC0" w:rsidRDefault="005A64FC" w:rsidP="005A64FC">
                      <w:r w:rsidRPr="005C5CC0">
                        <w:rPr>
                          <w:sz w:val="26"/>
                          <w:szCs w:val="26"/>
                        </w:rPr>
                        <w:t>toolStripButton</w:t>
                      </w:r>
                      <w:r>
                        <w:rPr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B8D71D" wp14:editId="292121EB">
                <wp:simplePos x="0" y="0"/>
                <wp:positionH relativeFrom="page">
                  <wp:posOffset>2952750</wp:posOffset>
                </wp:positionH>
                <wp:positionV relativeFrom="paragraph">
                  <wp:posOffset>13335</wp:posOffset>
                </wp:positionV>
                <wp:extent cx="1323975" cy="290698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9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0D124" w14:textId="77777777" w:rsidR="005A64FC" w:rsidRPr="005C5CC0" w:rsidRDefault="005A64FC" w:rsidP="005A64FC">
                            <w:r w:rsidRPr="005C5CC0">
                              <w:rPr>
                                <w:sz w:val="26"/>
                                <w:szCs w:val="26"/>
                              </w:rPr>
                              <w:t>toolStripButton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8D71D" id="Надпись 14" o:spid="_x0000_s1029" type="#_x0000_t202" style="position:absolute;left:0;text-align:left;margin-left:232.5pt;margin-top:1.05pt;width:104.25pt;height:22.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psOGwIAADM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" filled="f" stroked="f" strokeweight=".5pt">
                <v:textbox>
                  <w:txbxContent>
                    <w:p w14:paraId="1590D124" w14:textId="77777777" w:rsidR="005A64FC" w:rsidRPr="005C5CC0" w:rsidRDefault="005A64FC" w:rsidP="005A64FC">
                      <w:r w:rsidRPr="005C5CC0">
                        <w:rPr>
                          <w:sz w:val="26"/>
                          <w:szCs w:val="26"/>
                        </w:rPr>
                        <w:t>toolStripButton</w:t>
                      </w:r>
                      <w:r>
                        <w:rPr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D037AE" w14:textId="77777777" w:rsidR="005A64FC" w:rsidRDefault="005A64FC" w:rsidP="005A64FC">
      <w:pPr>
        <w:jc w:val="center"/>
      </w:pP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F88E" wp14:editId="7A3244A9">
                <wp:simplePos x="0" y="0"/>
                <wp:positionH relativeFrom="margin">
                  <wp:posOffset>3291841</wp:posOffset>
                </wp:positionH>
                <wp:positionV relativeFrom="paragraph">
                  <wp:posOffset>32385</wp:posOffset>
                </wp:positionV>
                <wp:extent cx="438150" cy="790575"/>
                <wp:effectExtent l="0" t="0" r="19050" b="2857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790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B6F7E" id="Прямая соединительная линия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9.2pt,2.55pt" to="293.7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" strokecolor="black [3040]">
                <w10:wrap anchorx="margin"/>
              </v:lin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8108F1" wp14:editId="72410800">
                <wp:simplePos x="0" y="0"/>
                <wp:positionH relativeFrom="margin">
                  <wp:posOffset>2148840</wp:posOffset>
                </wp:positionH>
                <wp:positionV relativeFrom="paragraph">
                  <wp:posOffset>22859</wp:posOffset>
                </wp:positionV>
                <wp:extent cx="304800" cy="800100"/>
                <wp:effectExtent l="0" t="0" r="1905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E9E55" id="Прямая соединительная линия 27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2pt,1.8pt" to="193.2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" strokecolor="black [3040]">
                <w10:wrap anchorx="margin"/>
              </v:lin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DCCAFB" wp14:editId="0863D714">
                <wp:simplePos x="0" y="0"/>
                <wp:positionH relativeFrom="margin">
                  <wp:posOffset>1215390</wp:posOffset>
                </wp:positionH>
                <wp:positionV relativeFrom="paragraph">
                  <wp:posOffset>13334</wp:posOffset>
                </wp:positionV>
                <wp:extent cx="476250" cy="800100"/>
                <wp:effectExtent l="0" t="0" r="19050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AB77C4" id="Прямая соединительная линия 25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5.7pt,1.05pt" to="133.2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" strokecolor="black [3040]">
                <w10:wrap anchorx="margin"/>
              </v:lin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3ED036" wp14:editId="79C69F6D">
                <wp:simplePos x="0" y="0"/>
                <wp:positionH relativeFrom="leftMargin">
                  <wp:posOffset>-34290</wp:posOffset>
                </wp:positionH>
                <wp:positionV relativeFrom="paragraph">
                  <wp:posOffset>384810</wp:posOffset>
                </wp:positionV>
                <wp:extent cx="1085850" cy="74295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05A47" w14:textId="77777777" w:rsidR="005A64FC" w:rsidRPr="005C5CC0" w:rsidRDefault="005A64FC" w:rsidP="005A64F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5C5CC0">
                              <w:rPr>
                                <w:sz w:val="26"/>
                                <w:szCs w:val="26"/>
                              </w:rPr>
                              <w:t>расчетToolStripMenuItem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ED036" id="Надпись 11" o:spid="_x0000_s1030" type="#_x0000_t202" style="position:absolute;left:0;text-align:left;margin-left:-2.7pt;margin-top:30.3pt;width:85.5pt;height:58.5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" filled="f" stroked="f" strokeweight=".5pt">
                <v:textbox>
                  <w:txbxContent>
                    <w:p w14:paraId="6C705A47" w14:textId="77777777" w:rsidR="005A64FC" w:rsidRPr="005C5CC0" w:rsidRDefault="005A64FC" w:rsidP="005A64FC">
                      <w:pPr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5C5CC0">
                        <w:rPr>
                          <w:sz w:val="26"/>
                          <w:szCs w:val="26"/>
                        </w:rPr>
                        <w:t>расчетToolStripMenuItem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DF0385" wp14:editId="2D96E6F3">
                <wp:simplePos x="0" y="0"/>
                <wp:positionH relativeFrom="margin">
                  <wp:posOffset>262890</wp:posOffset>
                </wp:positionH>
                <wp:positionV relativeFrom="paragraph">
                  <wp:posOffset>70484</wp:posOffset>
                </wp:positionV>
                <wp:extent cx="695325" cy="523875"/>
                <wp:effectExtent l="0" t="0" r="28575" b="28575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A1C39" id="Прямая соединительная линия 21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.7pt,5.55pt" to="75.4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" strokecolor="black [3040]">
                <w10:wrap anchorx="margin"/>
              </v:line>
            </w:pict>
          </mc:Fallback>
        </mc:AlternateContent>
      </w:r>
    </w:p>
    <w:p w14:paraId="433B88A9" w14:textId="17EF19BD" w:rsidR="005A64FC" w:rsidRDefault="005A64FC" w:rsidP="005A64FC">
      <w:pPr>
        <w:jc w:val="center"/>
      </w:pP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6C5C2" wp14:editId="177D4FE9">
                <wp:simplePos x="0" y="0"/>
                <wp:positionH relativeFrom="column">
                  <wp:posOffset>-137160</wp:posOffset>
                </wp:positionH>
                <wp:positionV relativeFrom="paragraph">
                  <wp:posOffset>2700019</wp:posOffset>
                </wp:positionV>
                <wp:extent cx="1343025" cy="66675"/>
                <wp:effectExtent l="0" t="0" r="28575" b="2857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3351E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8pt,212.6pt" to="94.95pt,2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" strokecolor="black [3040]"/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6F6C78" wp14:editId="76A114BA">
                <wp:simplePos x="0" y="0"/>
                <wp:positionH relativeFrom="leftMargin">
                  <wp:posOffset>419100</wp:posOffset>
                </wp:positionH>
                <wp:positionV relativeFrom="paragraph">
                  <wp:posOffset>2585720</wp:posOffset>
                </wp:positionV>
                <wp:extent cx="752475" cy="36195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D628C" w14:textId="77777777" w:rsidR="005A64FC" w:rsidRPr="009414BE" w:rsidRDefault="005A64FC" w:rsidP="005A64FC">
                            <w:r>
                              <w:t>Label4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F6C78" id="Надпись 6" o:spid="_x0000_s1031" type="#_x0000_t202" style="position:absolute;left:0;text-align:left;margin-left:33pt;margin-top:203.6pt;width:59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" filled="f" stroked="f" strokeweight=".5pt">
                <v:textbox>
                  <w:txbxContent>
                    <w:p w14:paraId="2CAD628C" w14:textId="77777777" w:rsidR="005A64FC" w:rsidRPr="009414BE" w:rsidRDefault="005A64FC" w:rsidP="005A64FC">
                      <w:r>
                        <w:t>Label4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51B4F" wp14:editId="0515635E">
                <wp:simplePos x="0" y="0"/>
                <wp:positionH relativeFrom="column">
                  <wp:posOffset>2672714</wp:posOffset>
                </wp:positionH>
                <wp:positionV relativeFrom="paragraph">
                  <wp:posOffset>2728594</wp:posOffset>
                </wp:positionV>
                <wp:extent cx="2905125" cy="28575"/>
                <wp:effectExtent l="0" t="0" r="28575" b="2857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51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32FDD" id="Прямая соединительная линия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5pt,214.85pt" to="439.2pt,2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" strokecolor="black [3040]"/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91D36F" wp14:editId="15690B57">
                <wp:simplePos x="0" y="0"/>
                <wp:positionH relativeFrom="leftMargin">
                  <wp:posOffset>6661785</wp:posOffset>
                </wp:positionH>
                <wp:positionV relativeFrom="paragraph">
                  <wp:posOffset>2610485</wp:posOffset>
                </wp:positionV>
                <wp:extent cx="752475" cy="36195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311DA" w14:textId="77777777" w:rsidR="005A64FC" w:rsidRPr="000B65CE" w:rsidRDefault="005A64FC" w:rsidP="005A64FC">
                            <w:r>
                              <w:t>Label5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1D36F" id="Надпись 7" o:spid="_x0000_s1032" type="#_x0000_t202" style="position:absolute;left:0;text-align:left;margin-left:524.55pt;margin-top:205.55pt;width:59.2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" filled="f" stroked="f" strokeweight=".5pt">
                <v:textbox>
                  <w:txbxContent>
                    <w:p w14:paraId="2D6311DA" w14:textId="77777777" w:rsidR="005A64FC" w:rsidRPr="000B65CE" w:rsidRDefault="005A64FC" w:rsidP="005A64FC">
                      <w:r>
                        <w:t>Label5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4BD0D" wp14:editId="5735A19E">
                <wp:simplePos x="0" y="0"/>
                <wp:positionH relativeFrom="margin">
                  <wp:align>left</wp:align>
                </wp:positionH>
                <wp:positionV relativeFrom="paragraph">
                  <wp:posOffset>1842769</wp:posOffset>
                </wp:positionV>
                <wp:extent cx="2133600" cy="314325"/>
                <wp:effectExtent l="0" t="0" r="19050" b="2857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20CDF" id="Прямая соединительная линия 18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5.1pt" to="168pt,1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" strokecolor="black [3040]">
                <w10:wrap anchorx="margin"/>
              </v:lin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861B04" wp14:editId="16C74285">
                <wp:simplePos x="0" y="0"/>
                <wp:positionH relativeFrom="page">
                  <wp:posOffset>381000</wp:posOffset>
                </wp:positionH>
                <wp:positionV relativeFrom="paragraph">
                  <wp:posOffset>1690370</wp:posOffset>
                </wp:positionV>
                <wp:extent cx="752475" cy="361950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A28CD" w14:textId="77777777" w:rsidR="005A64FC" w:rsidRPr="00DD4CA4" w:rsidRDefault="005A64FC" w:rsidP="005A64FC">
                            <w: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61B04" id="Надпись 19" o:spid="_x0000_s1033" type="#_x0000_t202" style="position:absolute;left:0;text-align:left;margin-left:30pt;margin-top:133.1pt;width:59.2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" filled="f" stroked="f" strokeweight=".5pt">
                <v:textbox>
                  <w:txbxContent>
                    <w:p w14:paraId="2D2A28CD" w14:textId="77777777" w:rsidR="005A64FC" w:rsidRPr="00DD4CA4" w:rsidRDefault="005A64FC" w:rsidP="005A64FC">
                      <w:r>
                        <w:t>Button2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4FA887" wp14:editId="0C013670">
                <wp:simplePos x="0" y="0"/>
                <wp:positionH relativeFrom="column">
                  <wp:posOffset>3777615</wp:posOffset>
                </wp:positionH>
                <wp:positionV relativeFrom="paragraph">
                  <wp:posOffset>1652269</wp:posOffset>
                </wp:positionV>
                <wp:extent cx="1895475" cy="47625"/>
                <wp:effectExtent l="0" t="0" r="28575" b="2857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EAA0D" id="Прямая соединительная линия 1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45pt,130.1pt" to="446.7pt,1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" strokecolor="black [3040]"/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920FAD" wp14:editId="6F702108">
                <wp:simplePos x="0" y="0"/>
                <wp:positionH relativeFrom="column">
                  <wp:posOffset>-127635</wp:posOffset>
                </wp:positionH>
                <wp:positionV relativeFrom="paragraph">
                  <wp:posOffset>1309370</wp:posOffset>
                </wp:positionV>
                <wp:extent cx="1504950" cy="30480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8C859" id="Прямая соединительная линия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103.1pt" to="108.45pt,1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" strokecolor="black [3040]"/>
            </w:pict>
          </mc:Fallback>
        </mc:AlternateContent>
      </w:r>
      <w:r w:rsidRPr="00FC0BF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B03128" wp14:editId="715AB21B">
                <wp:simplePos x="0" y="0"/>
                <wp:positionH relativeFrom="leftMargin">
                  <wp:posOffset>381000</wp:posOffset>
                </wp:positionH>
                <wp:positionV relativeFrom="paragraph">
                  <wp:posOffset>1176020</wp:posOffset>
                </wp:positionV>
                <wp:extent cx="752475" cy="36195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91C77" w14:textId="77777777" w:rsidR="005A64FC" w:rsidRPr="009414BE" w:rsidRDefault="005A64FC" w:rsidP="005A64FC">
                            <w:r>
                              <w:t>Label6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03128" id="Надпись 9" o:spid="_x0000_s1034" type="#_x0000_t202" style="position:absolute;left:0;text-align:left;margin-left:30pt;margin-top:92.6pt;width:59.2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" filled="f" stroked="f" strokeweight=".5pt">
                <v:textbox>
                  <w:txbxContent>
                    <w:p w14:paraId="5F991C77" w14:textId="77777777" w:rsidR="005A64FC" w:rsidRPr="009414BE" w:rsidRDefault="005A64FC" w:rsidP="005A64FC">
                      <w:r>
                        <w:t>Label6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6FA933" wp14:editId="39BAD8E1">
                <wp:simplePos x="0" y="0"/>
                <wp:positionH relativeFrom="margin">
                  <wp:posOffset>-289560</wp:posOffset>
                </wp:positionH>
                <wp:positionV relativeFrom="paragraph">
                  <wp:posOffset>385445</wp:posOffset>
                </wp:positionV>
                <wp:extent cx="41910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13536" id="Прямая соединительная линия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8pt,30.35pt" to="10.2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" strokecolor="black [3040]">
                <w10:wrap anchorx="margin"/>
              </v:lin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1EF0ED" wp14:editId="4E0D8EFC">
                <wp:simplePos x="0" y="0"/>
                <wp:positionH relativeFrom="margin">
                  <wp:posOffset>-289560</wp:posOffset>
                </wp:positionH>
                <wp:positionV relativeFrom="paragraph">
                  <wp:posOffset>652144</wp:posOffset>
                </wp:positionV>
                <wp:extent cx="447675" cy="257175"/>
                <wp:effectExtent l="0" t="0" r="28575" b="2857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B70AE" id="Прямая соединительная линия 3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8pt,51.35pt" to="12.45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" strokecolor="black [3040]">
                <w10:wrap anchorx="margin"/>
              </v:line>
            </w:pict>
          </mc:Fallback>
        </mc:AlternateContent>
      </w:r>
      <w:r w:rsidRPr="0069324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33400C" wp14:editId="3E2CF8C8">
                <wp:simplePos x="0" y="0"/>
                <wp:positionH relativeFrom="leftMargin">
                  <wp:posOffset>114300</wp:posOffset>
                </wp:positionH>
                <wp:positionV relativeFrom="paragraph">
                  <wp:posOffset>614045</wp:posOffset>
                </wp:positionV>
                <wp:extent cx="838200" cy="542925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E95DC" w14:textId="77777777" w:rsidR="005A64FC" w:rsidRPr="00921CE1" w:rsidRDefault="005A64FC" w:rsidP="005A64FC">
                            <w:r w:rsidRPr="005C5CC0">
                              <w:rPr>
                                <w:sz w:val="26"/>
                                <w:szCs w:val="26"/>
                              </w:rPr>
                              <w:t>toolStripButton1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3400C" id="Надпись 26" o:spid="_x0000_s1035" type="#_x0000_t202" style="position:absolute;left:0;text-align:left;margin-left:9pt;margin-top:48.35pt;width:66pt;height:42.75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" filled="f" stroked="f" strokeweight=".5pt">
                <v:textbox>
                  <w:txbxContent>
                    <w:p w14:paraId="029E95DC" w14:textId="77777777" w:rsidR="005A64FC" w:rsidRPr="00921CE1" w:rsidRDefault="005A64FC" w:rsidP="005A64FC">
                      <w:r w:rsidRPr="005C5CC0">
                        <w:rPr>
                          <w:sz w:val="26"/>
                          <w:szCs w:val="26"/>
                        </w:rPr>
                        <w:t>toolStripButton1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65C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50E433" wp14:editId="604F66AC">
                <wp:simplePos x="0" y="0"/>
                <wp:positionH relativeFrom="leftMargin">
                  <wp:posOffset>6718935</wp:posOffset>
                </wp:positionH>
                <wp:positionV relativeFrom="paragraph">
                  <wp:posOffset>1590675</wp:posOffset>
                </wp:positionV>
                <wp:extent cx="752475" cy="361950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1B0FC" w14:textId="77777777" w:rsidR="005A64FC" w:rsidRPr="009414BE" w:rsidRDefault="005A64FC" w:rsidP="005A64FC">
                            <w: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E433" id="Надпись 17" o:spid="_x0000_s1036" type="#_x0000_t202" style="position:absolute;left:0;text-align:left;margin-left:529.05pt;margin-top:125.25pt;width:59.25pt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" filled="f" stroked="f" strokeweight=".5pt">
                <v:textbox>
                  <w:txbxContent>
                    <w:p w14:paraId="0D51B0FC" w14:textId="77777777" w:rsidR="005A64FC" w:rsidRPr="009414BE" w:rsidRDefault="005A64FC" w:rsidP="005A64FC">
                      <w: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5CC0">
        <w:rPr>
          <w:noProof/>
        </w:rPr>
        <w:drawing>
          <wp:inline distT="0" distB="0" distL="0" distR="0" wp14:anchorId="6122AEC5" wp14:editId="0A97B70D">
            <wp:extent cx="5830114" cy="338184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9AEF" w14:textId="77777777" w:rsidR="005D4439" w:rsidRPr="009A46B1" w:rsidRDefault="004033E6">
      <w:pPr>
        <w:pStyle w:val="Heading1"/>
        <w:rPr>
          <w:rFonts w:ascii="Times New Roman" w:hAnsi="Times New Roman" w:cs="Times New Roman"/>
          <w:color w:val="000000" w:themeColor="text1"/>
          <w:lang w:val="ru-RU"/>
        </w:rPr>
      </w:pPr>
      <w:r w:rsidRPr="009A46B1">
        <w:rPr>
          <w:rFonts w:ascii="Times New Roman" w:hAnsi="Times New Roman" w:cs="Times New Roman"/>
          <w:color w:val="000000" w:themeColor="text1"/>
          <w:lang w:val="ru-RU"/>
        </w:rPr>
        <w:t>Описание компонентов интерфейса</w:t>
      </w:r>
    </w:p>
    <w:p w14:paraId="198F7FD2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proofErr w:type="spellStart"/>
      <w:r w:rsidRPr="009A46B1">
        <w:rPr>
          <w:b/>
          <w:sz w:val="28"/>
          <w:szCs w:val="24"/>
        </w:rPr>
        <w:t>MenuStrip</w:t>
      </w:r>
      <w:proofErr w:type="spellEnd"/>
      <w:r w:rsidRPr="009A46B1">
        <w:rPr>
          <w:b/>
          <w:sz w:val="28"/>
          <w:szCs w:val="24"/>
          <w:lang w:val="ru-RU"/>
        </w:rPr>
        <w:t xml:space="preserve"> (</w:t>
      </w:r>
      <w:proofErr w:type="spellStart"/>
      <w:r w:rsidRPr="009A46B1">
        <w:rPr>
          <w:b/>
          <w:sz w:val="28"/>
          <w:szCs w:val="24"/>
        </w:rPr>
        <w:t>menuStrip</w:t>
      </w:r>
      <w:proofErr w:type="spellEnd"/>
      <w:r w:rsidRPr="009A46B1">
        <w:rPr>
          <w:b/>
          <w:sz w:val="28"/>
          <w:szCs w:val="24"/>
          <w:lang w:val="ru-RU"/>
        </w:rPr>
        <w:t xml:space="preserve">1): </w:t>
      </w:r>
      <w:r w:rsidRPr="009A46B1">
        <w:rPr>
          <w:sz w:val="28"/>
          <w:szCs w:val="24"/>
          <w:lang w:val="ru-RU"/>
        </w:rPr>
        <w:t>Главное меню приложения с пункты "Расчет" и "Настройки"</w:t>
      </w:r>
    </w:p>
    <w:p w14:paraId="31274939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proofErr w:type="spellStart"/>
      <w:r w:rsidRPr="009A46B1">
        <w:rPr>
          <w:b/>
          <w:sz w:val="28"/>
          <w:szCs w:val="24"/>
        </w:rPr>
        <w:t>ToolStrip</w:t>
      </w:r>
      <w:proofErr w:type="spellEnd"/>
      <w:r w:rsidRPr="009A46B1">
        <w:rPr>
          <w:b/>
          <w:sz w:val="28"/>
          <w:szCs w:val="24"/>
          <w:lang w:val="ru-RU"/>
        </w:rPr>
        <w:t xml:space="preserve"> (</w:t>
      </w:r>
      <w:proofErr w:type="spellStart"/>
      <w:r w:rsidRPr="009A46B1">
        <w:rPr>
          <w:b/>
          <w:sz w:val="28"/>
          <w:szCs w:val="24"/>
        </w:rPr>
        <w:t>toolStrip</w:t>
      </w:r>
      <w:proofErr w:type="spellEnd"/>
      <w:r w:rsidRPr="009A46B1">
        <w:rPr>
          <w:b/>
          <w:sz w:val="28"/>
          <w:szCs w:val="24"/>
          <w:lang w:val="ru-RU"/>
        </w:rPr>
        <w:t xml:space="preserve">1): </w:t>
      </w:r>
      <w:r w:rsidRPr="009A46B1">
        <w:rPr>
          <w:sz w:val="28"/>
          <w:szCs w:val="24"/>
          <w:lang w:val="ru-RU"/>
        </w:rPr>
        <w:t>Панель инструментов с цветными кнопками выбора единицы</w:t>
      </w:r>
    </w:p>
    <w:p w14:paraId="4B30D072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proofErr w:type="spellStart"/>
      <w:r w:rsidRPr="009A46B1">
        <w:rPr>
          <w:b/>
          <w:sz w:val="28"/>
          <w:szCs w:val="24"/>
        </w:rPr>
        <w:t>toolStripButton</w:t>
      </w:r>
      <w:proofErr w:type="spellEnd"/>
      <w:r w:rsidRPr="009A46B1">
        <w:rPr>
          <w:b/>
          <w:sz w:val="28"/>
          <w:szCs w:val="24"/>
          <w:lang w:val="ru-RU"/>
        </w:rPr>
        <w:t xml:space="preserve">1 (Сантиметры): </w:t>
      </w:r>
      <w:r w:rsidRPr="009A46B1">
        <w:rPr>
          <w:sz w:val="28"/>
          <w:szCs w:val="24"/>
          <w:lang w:val="ru-RU"/>
        </w:rPr>
        <w:t>Зелёная кнопка для отображения результата в см³</w:t>
      </w:r>
    </w:p>
    <w:p w14:paraId="2AB97CDB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proofErr w:type="spellStart"/>
      <w:r w:rsidRPr="009A46B1">
        <w:rPr>
          <w:b/>
          <w:sz w:val="28"/>
          <w:szCs w:val="24"/>
        </w:rPr>
        <w:t>toolStripButton</w:t>
      </w:r>
      <w:proofErr w:type="spellEnd"/>
      <w:r w:rsidRPr="009A46B1">
        <w:rPr>
          <w:b/>
          <w:sz w:val="28"/>
          <w:szCs w:val="24"/>
          <w:lang w:val="ru-RU"/>
        </w:rPr>
        <w:t xml:space="preserve">2 (Дециметры): </w:t>
      </w:r>
      <w:r w:rsidRPr="009A46B1">
        <w:rPr>
          <w:sz w:val="28"/>
          <w:szCs w:val="24"/>
          <w:lang w:val="ru-RU"/>
        </w:rPr>
        <w:t>Красная кнопка для отображения результата в дм³</w:t>
      </w:r>
    </w:p>
    <w:p w14:paraId="28F7B66D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proofErr w:type="spellStart"/>
      <w:r w:rsidRPr="009A46B1">
        <w:rPr>
          <w:b/>
          <w:sz w:val="28"/>
          <w:szCs w:val="24"/>
        </w:rPr>
        <w:t>toolStripButton</w:t>
      </w:r>
      <w:proofErr w:type="spellEnd"/>
      <w:r w:rsidRPr="009A46B1">
        <w:rPr>
          <w:b/>
          <w:sz w:val="28"/>
          <w:szCs w:val="24"/>
          <w:lang w:val="ru-RU"/>
        </w:rPr>
        <w:t xml:space="preserve">3 (Метры): </w:t>
      </w:r>
      <w:r w:rsidRPr="009A46B1">
        <w:rPr>
          <w:sz w:val="28"/>
          <w:szCs w:val="24"/>
          <w:lang w:val="ru-RU"/>
        </w:rPr>
        <w:t>Тёмно-голубая кнопка для отображения результата в м³</w:t>
      </w:r>
    </w:p>
    <w:p w14:paraId="421E3768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proofErr w:type="spellStart"/>
      <w:r w:rsidRPr="009A46B1">
        <w:rPr>
          <w:b/>
          <w:sz w:val="28"/>
          <w:szCs w:val="24"/>
        </w:rPr>
        <w:t>toolStripButton</w:t>
      </w:r>
      <w:proofErr w:type="spellEnd"/>
      <w:r w:rsidRPr="009A46B1">
        <w:rPr>
          <w:b/>
          <w:sz w:val="28"/>
          <w:szCs w:val="24"/>
          <w:lang w:val="ru-RU"/>
        </w:rPr>
        <w:t xml:space="preserve">4 (Километры): </w:t>
      </w:r>
      <w:r w:rsidRPr="009A46B1">
        <w:rPr>
          <w:sz w:val="28"/>
          <w:szCs w:val="24"/>
          <w:lang w:val="ru-RU"/>
        </w:rPr>
        <w:t>Тёмно-синяя кнопка для отображения результата в км³</w:t>
      </w:r>
    </w:p>
    <w:p w14:paraId="1C407962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proofErr w:type="spellStart"/>
      <w:r w:rsidRPr="009A46B1">
        <w:rPr>
          <w:b/>
          <w:sz w:val="28"/>
          <w:szCs w:val="24"/>
        </w:rPr>
        <w:lastRenderedPageBreak/>
        <w:t>TextBox</w:t>
      </w:r>
      <w:proofErr w:type="spellEnd"/>
      <w:r w:rsidRPr="009A46B1">
        <w:rPr>
          <w:b/>
          <w:sz w:val="28"/>
          <w:szCs w:val="24"/>
          <w:lang w:val="ru-RU"/>
        </w:rPr>
        <w:t xml:space="preserve">1: </w:t>
      </w:r>
      <w:r w:rsidRPr="009A46B1">
        <w:rPr>
          <w:sz w:val="28"/>
          <w:szCs w:val="24"/>
          <w:lang w:val="ru-RU"/>
        </w:rPr>
        <w:t>Текстовое поле для ввода числового значения объёма</w:t>
      </w:r>
    </w:p>
    <w:p w14:paraId="707D6DF4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r w:rsidRPr="009A46B1">
        <w:rPr>
          <w:b/>
          <w:sz w:val="28"/>
          <w:szCs w:val="24"/>
        </w:rPr>
        <w:t>Label</w:t>
      </w:r>
      <w:r w:rsidRPr="009A46B1">
        <w:rPr>
          <w:b/>
          <w:sz w:val="28"/>
          <w:szCs w:val="24"/>
          <w:lang w:val="ru-RU"/>
        </w:rPr>
        <w:t xml:space="preserve">6: </w:t>
      </w:r>
      <w:r w:rsidRPr="009A46B1">
        <w:rPr>
          <w:sz w:val="28"/>
          <w:szCs w:val="24"/>
          <w:lang w:val="ru-RU"/>
        </w:rPr>
        <w:t>Подпись "Введите значение:"</w:t>
      </w:r>
    </w:p>
    <w:p w14:paraId="16F0232D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r w:rsidRPr="009A46B1">
        <w:rPr>
          <w:b/>
          <w:sz w:val="28"/>
          <w:szCs w:val="24"/>
        </w:rPr>
        <w:t>Button</w:t>
      </w:r>
      <w:r w:rsidRPr="009A46B1">
        <w:rPr>
          <w:b/>
          <w:sz w:val="28"/>
          <w:szCs w:val="24"/>
          <w:lang w:val="ru-RU"/>
        </w:rPr>
        <w:t xml:space="preserve">2 (Перевести): </w:t>
      </w:r>
      <w:r w:rsidRPr="009A46B1">
        <w:rPr>
          <w:sz w:val="28"/>
          <w:szCs w:val="24"/>
          <w:lang w:val="ru-RU"/>
        </w:rPr>
        <w:t>Кнопка для инициирования преобразования</w:t>
      </w:r>
    </w:p>
    <w:p w14:paraId="158240CE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r w:rsidRPr="009A46B1">
        <w:rPr>
          <w:b/>
          <w:sz w:val="28"/>
          <w:szCs w:val="24"/>
        </w:rPr>
        <w:t>Label</w:t>
      </w:r>
      <w:r w:rsidRPr="009A46B1">
        <w:rPr>
          <w:b/>
          <w:sz w:val="28"/>
          <w:szCs w:val="24"/>
          <w:lang w:val="ru-RU"/>
        </w:rPr>
        <w:t xml:space="preserve">4: </w:t>
      </w:r>
      <w:r w:rsidRPr="009A46B1">
        <w:rPr>
          <w:sz w:val="28"/>
          <w:szCs w:val="24"/>
          <w:lang w:val="ru-RU"/>
        </w:rPr>
        <w:t>Подпись "Результат:"</w:t>
      </w:r>
    </w:p>
    <w:p w14:paraId="40FCCEF1" w14:textId="77777777" w:rsidR="005D4439" w:rsidRPr="009A46B1" w:rsidRDefault="004033E6">
      <w:pPr>
        <w:spacing w:after="120"/>
        <w:rPr>
          <w:sz w:val="28"/>
          <w:szCs w:val="24"/>
          <w:lang w:val="ru-RU"/>
        </w:rPr>
      </w:pPr>
      <w:r w:rsidRPr="009A46B1">
        <w:rPr>
          <w:b/>
          <w:sz w:val="28"/>
          <w:szCs w:val="24"/>
        </w:rPr>
        <w:t>Label</w:t>
      </w:r>
      <w:r w:rsidRPr="009A46B1">
        <w:rPr>
          <w:b/>
          <w:sz w:val="28"/>
          <w:szCs w:val="24"/>
          <w:lang w:val="ru-RU"/>
        </w:rPr>
        <w:t xml:space="preserve">5: </w:t>
      </w:r>
      <w:r w:rsidRPr="009A46B1">
        <w:rPr>
          <w:sz w:val="28"/>
          <w:szCs w:val="24"/>
          <w:lang w:val="ru-RU"/>
        </w:rPr>
        <w:t>Поле отображения результата преобразования</w:t>
      </w:r>
    </w:p>
    <w:p w14:paraId="3D9BBE8E" w14:textId="77777777" w:rsidR="005D4439" w:rsidRPr="009A46B1" w:rsidRDefault="004033E6">
      <w:pPr>
        <w:pStyle w:val="Heading1"/>
        <w:rPr>
          <w:rFonts w:ascii="Times New Roman" w:hAnsi="Times New Roman" w:cs="Times New Roman"/>
          <w:color w:val="000000" w:themeColor="text1"/>
          <w:lang w:val="ru-RU"/>
        </w:rPr>
      </w:pPr>
      <w:r w:rsidRPr="009A46B1">
        <w:rPr>
          <w:rFonts w:ascii="Times New Roman" w:hAnsi="Times New Roman" w:cs="Times New Roman"/>
          <w:color w:val="000000" w:themeColor="text1"/>
          <w:lang w:val="ru-RU"/>
        </w:rPr>
        <w:t>Тестовый сценарий</w:t>
      </w:r>
    </w:p>
    <w:p w14:paraId="1AEA209C" w14:textId="77777777" w:rsidR="005D4439" w:rsidRPr="009A46B1" w:rsidRDefault="004033E6">
      <w:pPr>
        <w:spacing w:after="240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Таблица 1. Тестовый сценарий проверки приложения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7"/>
        <w:gridCol w:w="2163"/>
        <w:gridCol w:w="2149"/>
        <w:gridCol w:w="2151"/>
      </w:tblGrid>
      <w:tr w:rsidR="005D4439" w14:paraId="79D2B86D" w14:textId="77777777" w:rsidTr="005D4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1BE0A" w14:textId="77777777" w:rsidR="005D4439" w:rsidRDefault="004033E6">
            <w:proofErr w:type="spellStart"/>
            <w:r>
              <w:t>Проверяемые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</w:p>
        </w:tc>
        <w:tc>
          <w:tcPr>
            <w:tcW w:w="2160" w:type="dxa"/>
          </w:tcPr>
          <w:p w14:paraId="2F145668" w14:textId="77777777" w:rsidR="005D4439" w:rsidRDefault="00403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Вводимые значения</w:t>
            </w:r>
          </w:p>
        </w:tc>
        <w:tc>
          <w:tcPr>
            <w:tcW w:w="2160" w:type="dxa"/>
          </w:tcPr>
          <w:p w14:paraId="3A43A647" w14:textId="77777777" w:rsidR="005D4439" w:rsidRDefault="00403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Ожидаемые результаты</w:t>
            </w:r>
          </w:p>
        </w:tc>
        <w:tc>
          <w:tcPr>
            <w:tcW w:w="2160" w:type="dxa"/>
          </w:tcPr>
          <w:p w14:paraId="504ECB1B" w14:textId="77777777" w:rsidR="005D4439" w:rsidRDefault="00403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Результаты</w:t>
            </w:r>
          </w:p>
        </w:tc>
      </w:tr>
      <w:tr w:rsidR="005D4439" w14:paraId="1529EA65" w14:textId="77777777" w:rsidTr="00ED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23FA23D6" w14:textId="77777777" w:rsidR="005D4439" w:rsidRDefault="004033E6">
            <w:r>
              <w:t>Преобразование см³ →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4E3D947F" w14:textId="77777777" w:rsidR="005D4439" w:rsidRPr="00ED0504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>Исходная единица: см³</w:t>
            </w:r>
            <w:r w:rsidRPr="00ED0504">
              <w:rPr>
                <w:lang w:val="ru-RU"/>
              </w:rPr>
              <w:br/>
              <w:t>Значение: 1000000</w:t>
            </w:r>
            <w:r w:rsidRPr="00ED0504">
              <w:rPr>
                <w:lang w:val="ru-RU"/>
              </w:rPr>
              <w:br/>
              <w:t>Единица вывода: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2B76981E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Результат</w:t>
            </w:r>
            <w:proofErr w:type="spellEnd"/>
            <w:r>
              <w:t>: 1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7FB6716A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Соответствует ожиданиям (см. Рисунок 1)</w:t>
            </w:r>
          </w:p>
        </w:tc>
      </w:tr>
      <w:tr w:rsidR="005D4439" w14:paraId="508FFA24" w14:textId="77777777" w:rsidTr="00ED05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0411D3FA" w14:textId="77777777" w:rsidR="005D4439" w:rsidRDefault="004033E6">
            <w:r>
              <w:t>Преобразование дм³ →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3AFDC289" w14:textId="77777777" w:rsidR="005D4439" w:rsidRPr="00ED0504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>Исходная единица: дм³</w:t>
            </w:r>
            <w:r w:rsidRPr="00ED0504">
              <w:rPr>
                <w:lang w:val="ru-RU"/>
              </w:rPr>
              <w:br/>
              <w:t>Значение: 1000</w:t>
            </w:r>
            <w:r w:rsidRPr="00ED0504">
              <w:rPr>
                <w:lang w:val="ru-RU"/>
              </w:rPr>
              <w:br/>
              <w:t>Единица вывода: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341CDBC2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Результат</w:t>
            </w:r>
            <w:proofErr w:type="spellEnd"/>
            <w:r>
              <w:t>: 1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52278116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Соответствует ожиданиям (см. Рисунок 2)</w:t>
            </w:r>
          </w:p>
        </w:tc>
      </w:tr>
      <w:tr w:rsidR="005D4439" w14:paraId="6832AF0C" w14:textId="77777777" w:rsidTr="00ED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3E7C060E" w14:textId="77777777" w:rsidR="005D4439" w:rsidRDefault="004033E6">
            <w:r>
              <w:t>Преобразование м³ → см³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37010BCC" w14:textId="77777777" w:rsidR="005D4439" w:rsidRPr="00ED0504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>Исходная единица: м³</w:t>
            </w:r>
            <w:r w:rsidRPr="00ED0504">
              <w:rPr>
                <w:lang w:val="ru-RU"/>
              </w:rPr>
              <w:br/>
              <w:t>Значение: 1</w:t>
            </w:r>
            <w:r w:rsidRPr="00ED0504">
              <w:rPr>
                <w:lang w:val="ru-RU"/>
              </w:rPr>
              <w:br/>
              <w:t>Единица вывода: см³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3E2E5A3D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Результат</w:t>
            </w:r>
            <w:proofErr w:type="spellEnd"/>
            <w:r>
              <w:t>: 1000000 см³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1348BACB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Соответствует ожиданиям (см. Рисунок 3)</w:t>
            </w:r>
          </w:p>
        </w:tc>
      </w:tr>
      <w:tr w:rsidR="005D4439" w14:paraId="489B2E5C" w14:textId="77777777" w:rsidTr="00ED05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7B724D20" w14:textId="77777777" w:rsidR="005D4439" w:rsidRDefault="004033E6">
            <w:r>
              <w:t>Преобразование км³ →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6B05C8CC" w14:textId="77777777" w:rsidR="005D4439" w:rsidRPr="00ED0504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>Исходная единица: км³</w:t>
            </w:r>
            <w:r w:rsidRPr="00ED0504">
              <w:rPr>
                <w:lang w:val="ru-RU"/>
              </w:rPr>
              <w:br/>
              <w:t>Значение: 0.000000001</w:t>
            </w:r>
            <w:r w:rsidRPr="00ED0504">
              <w:rPr>
                <w:lang w:val="ru-RU"/>
              </w:rPr>
              <w:br/>
              <w:t>Единица вывода: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523D5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Результат</w:t>
            </w:r>
            <w:proofErr w:type="spellEnd"/>
            <w:r>
              <w:t>: 1 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726C879B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Соответствует ожиданиям (см. Рисунок 4)</w:t>
            </w:r>
          </w:p>
        </w:tc>
      </w:tr>
      <w:tr w:rsidR="005D4439" w14:paraId="48046FEE" w14:textId="77777777" w:rsidTr="00ED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044E4C61" w14:textId="77777777" w:rsidR="005D4439" w:rsidRDefault="004033E6">
            <w:r>
              <w:t>Вывод в различных единицах</w:t>
            </w:r>
          </w:p>
        </w:tc>
        <w:tc>
          <w:tcPr>
            <w:tcW w:w="2160" w:type="dxa"/>
            <w:shd w:val="clear" w:color="auto" w:fill="FFFFFF" w:themeFill="background1"/>
          </w:tcPr>
          <w:p w14:paraId="4AD4C741" w14:textId="77777777" w:rsidR="005D4439" w:rsidRPr="00ED0504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>Все массивы заполнены</w:t>
            </w:r>
            <w:r w:rsidRPr="00ED0504">
              <w:rPr>
                <w:lang w:val="ru-RU"/>
              </w:rPr>
              <w:br/>
              <w:t>Последовательный выбор кнопок на панели</w:t>
            </w:r>
          </w:p>
        </w:tc>
        <w:tc>
          <w:tcPr>
            <w:tcW w:w="2160" w:type="dxa"/>
            <w:shd w:val="clear" w:color="auto" w:fill="FFFFFF" w:themeFill="background1"/>
          </w:tcPr>
          <w:p w14:paraId="5FECF449" w14:textId="77777777" w:rsidR="005D4439" w:rsidRPr="00ED0504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>Результат меняется в зависимости от выбранной кнопки</w:t>
            </w:r>
          </w:p>
        </w:tc>
        <w:tc>
          <w:tcPr>
            <w:tcW w:w="2160" w:type="dxa"/>
            <w:shd w:val="clear" w:color="auto" w:fill="FFFFFF" w:themeFill="background1"/>
          </w:tcPr>
          <w:p w14:paraId="20646F09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ожиданиям</w:t>
            </w:r>
            <w:proofErr w:type="spellEnd"/>
            <w:r>
              <w:t xml:space="preserve"> (</w:t>
            </w:r>
            <w:proofErr w:type="spellStart"/>
            <w:r>
              <w:t>см</w:t>
            </w:r>
            <w:proofErr w:type="spellEnd"/>
            <w:r>
              <w:t>. Рисунок 5)</w:t>
            </w:r>
          </w:p>
        </w:tc>
      </w:tr>
      <w:tr w:rsidR="005D4439" w14:paraId="5719BA82" w14:textId="77777777" w:rsidTr="00ED05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6D46D81F" w14:textId="77777777" w:rsidR="005D4439" w:rsidRDefault="004033E6">
            <w:r>
              <w:t>Обработка ошибки - пустое поле</w:t>
            </w:r>
          </w:p>
        </w:tc>
        <w:tc>
          <w:tcPr>
            <w:tcW w:w="2160" w:type="dxa"/>
            <w:shd w:val="clear" w:color="auto" w:fill="FFFFFF" w:themeFill="background1"/>
          </w:tcPr>
          <w:p w14:paraId="51DE1539" w14:textId="77777777" w:rsidR="005D4439" w:rsidRPr="00ED0504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t>textBox</w:t>
            </w:r>
            <w:proofErr w:type="spellEnd"/>
            <w:r w:rsidRPr="00ED0504">
              <w:rPr>
                <w:lang w:val="ru-RU"/>
              </w:rPr>
              <w:t>1 пустое</w:t>
            </w:r>
            <w:r w:rsidRPr="00ED0504">
              <w:rPr>
                <w:lang w:val="ru-RU"/>
              </w:rPr>
              <w:br/>
              <w:t>Нажата кнопка "Перевести"</w:t>
            </w:r>
          </w:p>
        </w:tc>
        <w:tc>
          <w:tcPr>
            <w:tcW w:w="2160" w:type="dxa"/>
            <w:shd w:val="clear" w:color="auto" w:fill="FFFFFF" w:themeFill="background1"/>
          </w:tcPr>
          <w:p w14:paraId="4FE0FE34" w14:textId="77777777" w:rsidR="005D4439" w:rsidRPr="00ED0504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 xml:space="preserve">Диалог ошибки: "Введите корректное </w:t>
            </w:r>
            <w:r w:rsidRPr="00ED0504">
              <w:rPr>
                <w:lang w:val="ru-RU"/>
              </w:rPr>
              <w:lastRenderedPageBreak/>
              <w:t>числовое значение"</w:t>
            </w:r>
          </w:p>
        </w:tc>
        <w:tc>
          <w:tcPr>
            <w:tcW w:w="2160" w:type="dxa"/>
            <w:shd w:val="clear" w:color="auto" w:fill="FFFFFF" w:themeFill="background1"/>
          </w:tcPr>
          <w:p w14:paraId="0584EA36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ожиданиям</w:t>
            </w:r>
            <w:proofErr w:type="spellEnd"/>
            <w:r>
              <w:t xml:space="preserve"> (</w:t>
            </w:r>
            <w:proofErr w:type="spellStart"/>
            <w:r>
              <w:t>см</w:t>
            </w:r>
            <w:proofErr w:type="spellEnd"/>
            <w:r>
              <w:t>. Рисунок 6)</w:t>
            </w:r>
          </w:p>
        </w:tc>
      </w:tr>
      <w:tr w:rsidR="005D4439" w14:paraId="4E1BA36D" w14:textId="77777777" w:rsidTr="00ED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11150377" w14:textId="77777777" w:rsidR="005D4439" w:rsidRPr="00ED0504" w:rsidRDefault="004033E6">
            <w:pPr>
              <w:rPr>
                <w:lang w:val="ru-RU"/>
              </w:rPr>
            </w:pPr>
            <w:r w:rsidRPr="00ED0504">
              <w:rPr>
                <w:lang w:val="ru-RU"/>
              </w:rPr>
              <w:t>Обработка ошибки - буквы вместо чисел</w:t>
            </w:r>
          </w:p>
        </w:tc>
        <w:tc>
          <w:tcPr>
            <w:tcW w:w="2160" w:type="dxa"/>
            <w:shd w:val="clear" w:color="auto" w:fill="FFFFFF" w:themeFill="background1"/>
          </w:tcPr>
          <w:p w14:paraId="6E32B7D5" w14:textId="77777777" w:rsidR="005D4439" w:rsidRPr="00ED0504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t>textBox</w:t>
            </w:r>
            <w:proofErr w:type="spellEnd"/>
            <w:r w:rsidRPr="00ED0504">
              <w:rPr>
                <w:lang w:val="ru-RU"/>
              </w:rPr>
              <w:t>1: "</w:t>
            </w:r>
            <w:proofErr w:type="spellStart"/>
            <w:r>
              <w:t>abc</w:t>
            </w:r>
            <w:proofErr w:type="spellEnd"/>
            <w:r w:rsidRPr="00ED0504">
              <w:rPr>
                <w:lang w:val="ru-RU"/>
              </w:rPr>
              <w:t>"</w:t>
            </w:r>
            <w:r w:rsidRPr="00ED0504">
              <w:rPr>
                <w:lang w:val="ru-RU"/>
              </w:rPr>
              <w:br/>
              <w:t>Нажата кнопка "Перевести"</w:t>
            </w:r>
          </w:p>
        </w:tc>
        <w:tc>
          <w:tcPr>
            <w:tcW w:w="2160" w:type="dxa"/>
            <w:shd w:val="clear" w:color="auto" w:fill="FFFFFF" w:themeFill="background1"/>
          </w:tcPr>
          <w:p w14:paraId="2AC34AC9" w14:textId="77777777" w:rsidR="005D4439" w:rsidRPr="00ED0504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>Диалог ошибки: "Введите корректное числовое значение"</w:t>
            </w:r>
          </w:p>
        </w:tc>
        <w:tc>
          <w:tcPr>
            <w:tcW w:w="2160" w:type="dxa"/>
            <w:shd w:val="clear" w:color="auto" w:fill="FFFFFF" w:themeFill="background1"/>
          </w:tcPr>
          <w:p w14:paraId="2118C3C8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ожиданиям</w:t>
            </w:r>
            <w:proofErr w:type="spellEnd"/>
            <w:r>
              <w:t xml:space="preserve"> (</w:t>
            </w:r>
            <w:proofErr w:type="spellStart"/>
            <w:r>
              <w:t>см</w:t>
            </w:r>
            <w:proofErr w:type="spellEnd"/>
            <w:r>
              <w:t>. Рисунок 7)</w:t>
            </w:r>
          </w:p>
        </w:tc>
      </w:tr>
      <w:tr w:rsidR="005D4439" w14:paraId="0867F829" w14:textId="77777777" w:rsidTr="00ED05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15596949" w14:textId="77777777" w:rsidR="005D4439" w:rsidRPr="00ED0504" w:rsidRDefault="004033E6">
            <w:pPr>
              <w:rPr>
                <w:lang w:val="ru-RU"/>
              </w:rPr>
            </w:pPr>
            <w:r w:rsidRPr="00ED0504">
              <w:rPr>
                <w:lang w:val="ru-RU"/>
              </w:rPr>
              <w:t>Проверка без выбора исходной единицы</w:t>
            </w:r>
          </w:p>
        </w:tc>
        <w:tc>
          <w:tcPr>
            <w:tcW w:w="2160" w:type="dxa"/>
            <w:shd w:val="clear" w:color="auto" w:fill="FFFFFF" w:themeFill="background1"/>
          </w:tcPr>
          <w:p w14:paraId="2228E372" w14:textId="77777777" w:rsidR="005D4439" w:rsidRPr="00ED0504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t>textBox</w:t>
            </w:r>
            <w:proofErr w:type="spellEnd"/>
            <w:r w:rsidRPr="00ED0504">
              <w:rPr>
                <w:lang w:val="ru-RU"/>
              </w:rPr>
              <w:t>1: "100"</w:t>
            </w:r>
            <w:r w:rsidRPr="00ED0504">
              <w:rPr>
                <w:lang w:val="ru-RU"/>
              </w:rPr>
              <w:br/>
              <w:t>Исходная единица не выбрана</w:t>
            </w:r>
            <w:r w:rsidRPr="00ED0504">
              <w:rPr>
                <w:lang w:val="ru-RU"/>
              </w:rPr>
              <w:br/>
              <w:t>Нажата кнопка "Перевести"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A62A9" w14:textId="77777777" w:rsidR="005D4439" w:rsidRPr="00ED0504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ED0504">
              <w:rPr>
                <w:lang w:val="ru-RU"/>
              </w:rPr>
              <w:t>Диалог информации: "Выберите исходную единицу измерения"</w:t>
            </w:r>
          </w:p>
        </w:tc>
        <w:tc>
          <w:tcPr>
            <w:tcW w:w="2160" w:type="dxa"/>
            <w:shd w:val="clear" w:color="auto" w:fill="FFFFFF" w:themeFill="background1"/>
          </w:tcPr>
          <w:p w14:paraId="4497A37E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ожиданиям</w:t>
            </w:r>
            <w:proofErr w:type="spellEnd"/>
            <w:r>
              <w:t xml:space="preserve"> (</w:t>
            </w:r>
            <w:proofErr w:type="spellStart"/>
            <w:r>
              <w:t>см</w:t>
            </w:r>
            <w:proofErr w:type="spellEnd"/>
            <w:r>
              <w:t>. Рисунок 8)</w:t>
            </w:r>
          </w:p>
        </w:tc>
      </w:tr>
      <w:tr w:rsidR="005D4439" w14:paraId="2D083381" w14:textId="77777777" w:rsidTr="00ED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17A7F924" w14:textId="77777777" w:rsidR="005D4439" w:rsidRDefault="004033E6">
            <w:r>
              <w:t>Поддержка запятой как разделителя</w:t>
            </w:r>
          </w:p>
        </w:tc>
        <w:tc>
          <w:tcPr>
            <w:tcW w:w="2160" w:type="dxa"/>
            <w:shd w:val="clear" w:color="auto" w:fill="FFFFFF" w:themeFill="background1"/>
          </w:tcPr>
          <w:p w14:paraId="220D8F0E" w14:textId="77777777" w:rsidR="005D4439" w:rsidRPr="00ED0504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t>textBox</w:t>
            </w:r>
            <w:proofErr w:type="spellEnd"/>
            <w:r w:rsidRPr="00ED0504">
              <w:rPr>
                <w:lang w:val="ru-RU"/>
              </w:rPr>
              <w:t>1: "3,14"</w:t>
            </w:r>
            <w:r w:rsidRPr="00ED0504">
              <w:rPr>
                <w:lang w:val="ru-RU"/>
              </w:rPr>
              <w:br/>
              <w:t>Исходная единица: м³</w:t>
            </w:r>
            <w:r w:rsidRPr="00ED0504">
              <w:rPr>
                <w:lang w:val="ru-RU"/>
              </w:rPr>
              <w:br/>
              <w:t>Единица вывода: см³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7D35CFAB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Результат</w:t>
            </w:r>
            <w:proofErr w:type="spellEnd"/>
            <w:r>
              <w:t>: 3140000 см³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146CCD2F" w14:textId="77777777" w:rsidR="005D4439" w:rsidRDefault="00403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Соответствует ожиданиям (см. Рисунок 9)</w:t>
            </w:r>
          </w:p>
        </w:tc>
      </w:tr>
      <w:tr w:rsidR="005D4439" w14:paraId="6006D197" w14:textId="77777777" w:rsidTr="00ED05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</w:tcPr>
          <w:p w14:paraId="2EACB4E1" w14:textId="77777777" w:rsidR="005D4439" w:rsidRDefault="004033E6">
            <w:r>
              <w:t>Поддержка точки как разделителя</w:t>
            </w:r>
          </w:p>
        </w:tc>
        <w:tc>
          <w:tcPr>
            <w:tcW w:w="2160" w:type="dxa"/>
            <w:shd w:val="clear" w:color="auto" w:fill="FFFFFF" w:themeFill="background1"/>
          </w:tcPr>
          <w:p w14:paraId="32A3ED7C" w14:textId="77777777" w:rsidR="005D4439" w:rsidRPr="00ED0504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t>textBox</w:t>
            </w:r>
            <w:proofErr w:type="spellEnd"/>
            <w:r w:rsidRPr="00ED0504">
              <w:rPr>
                <w:lang w:val="ru-RU"/>
              </w:rPr>
              <w:t>1: "3.14"</w:t>
            </w:r>
            <w:r w:rsidRPr="00ED0504">
              <w:rPr>
                <w:lang w:val="ru-RU"/>
              </w:rPr>
              <w:br/>
              <w:t>Исходная единица: м³</w:t>
            </w:r>
            <w:r w:rsidRPr="00ED0504">
              <w:rPr>
                <w:lang w:val="ru-RU"/>
              </w:rPr>
              <w:br/>
              <w:t>Единица вывода: см³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55DA8E67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Результат</w:t>
            </w:r>
            <w:proofErr w:type="spellEnd"/>
            <w:r>
              <w:t>: 3140000 см³</w:t>
            </w:r>
          </w:p>
        </w:tc>
        <w:tc>
          <w:tcPr>
            <w:tcW w:w="2160" w:type="dxa"/>
            <w:shd w:val="clear" w:color="auto" w:fill="FFFFFF" w:themeFill="background1"/>
          </w:tcPr>
          <w:p w14:paraId="3C95F5E3" w14:textId="77777777" w:rsidR="005D4439" w:rsidRDefault="004033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Соответствует ожиданиям (см. Рисунок 10)</w:t>
            </w:r>
          </w:p>
        </w:tc>
      </w:tr>
    </w:tbl>
    <w:p w14:paraId="5D85557D" w14:textId="77777777" w:rsidR="008C17EB" w:rsidRDefault="004033E6" w:rsidP="00371278">
      <w:pPr>
        <w:keepNext/>
        <w:jc w:val="center"/>
      </w:pPr>
      <w:r>
        <w:br w:type="page"/>
      </w:r>
      <w:r w:rsidR="008C17EB" w:rsidRPr="008C17EB">
        <w:rPr>
          <w:noProof/>
        </w:rPr>
        <w:lastRenderedPageBreak/>
        <w:drawing>
          <wp:inline distT="0" distB="0" distL="0" distR="0" wp14:anchorId="59A2F4F9" wp14:editId="0B387761">
            <wp:extent cx="5486400" cy="3142615"/>
            <wp:effectExtent l="0" t="0" r="0" b="635"/>
            <wp:docPr id="65385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57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CAE" w14:textId="34B64B4F" w:rsidR="005D4439" w:rsidRDefault="008C17EB" w:rsidP="008C17EB">
      <w:pPr>
        <w:pStyle w:val="Caption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8C17EB">
        <w:rPr>
          <w:b w:val="0"/>
          <w:bCs w:val="0"/>
          <w:color w:val="000000" w:themeColor="text1"/>
          <w:sz w:val="28"/>
          <w:szCs w:val="28"/>
          <w:lang w:val="ru-RU"/>
        </w:rPr>
        <w:t xml:space="preserve">Рисунок </w:t>
      </w:r>
      <w:r w:rsidRPr="008C17EB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8C17EB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</w:instrText>
      </w:r>
      <w:r w:rsidRPr="008C17EB">
        <w:rPr>
          <w:b w:val="0"/>
          <w:bCs w:val="0"/>
          <w:color w:val="000000" w:themeColor="text1"/>
          <w:sz w:val="28"/>
          <w:szCs w:val="28"/>
        </w:rPr>
        <w:instrText>SEQ</w:instrText>
      </w:r>
      <w:r w:rsidRPr="008C17EB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</w:instrText>
      </w:r>
      <w:r w:rsidRPr="008C17EB">
        <w:rPr>
          <w:b w:val="0"/>
          <w:bCs w:val="0"/>
          <w:color w:val="000000" w:themeColor="text1"/>
          <w:sz w:val="28"/>
          <w:szCs w:val="28"/>
        </w:rPr>
        <w:instrText>Figure</w:instrText>
      </w:r>
      <w:r w:rsidRPr="008C17EB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\* </w:instrText>
      </w:r>
      <w:r w:rsidRPr="008C17EB">
        <w:rPr>
          <w:b w:val="0"/>
          <w:bCs w:val="0"/>
          <w:color w:val="000000" w:themeColor="text1"/>
          <w:sz w:val="28"/>
          <w:szCs w:val="28"/>
        </w:rPr>
        <w:instrText>ARABIC</w:instrText>
      </w:r>
      <w:r w:rsidRPr="008C17EB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</w:instrText>
      </w:r>
      <w:r w:rsidRPr="008C17EB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</w:rPr>
        <w:t>1</w:t>
      </w:r>
      <w:r w:rsidRPr="008C17EB">
        <w:rPr>
          <w:b w:val="0"/>
          <w:bCs w:val="0"/>
          <w:color w:val="000000" w:themeColor="text1"/>
          <w:sz w:val="28"/>
          <w:szCs w:val="28"/>
        </w:rPr>
        <w:fldChar w:fldCharType="end"/>
      </w:r>
      <w:r w:rsidRPr="008C17EB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Преобразование см³ → м³</w:t>
      </w:r>
    </w:p>
    <w:p w14:paraId="442808C0" w14:textId="77777777" w:rsidR="00371278" w:rsidRDefault="00371278" w:rsidP="00371278">
      <w:pPr>
        <w:keepNext/>
        <w:jc w:val="center"/>
      </w:pPr>
      <w:r w:rsidRPr="00371278">
        <w:rPr>
          <w:noProof/>
          <w:lang w:val="ru-RU"/>
        </w:rPr>
        <w:drawing>
          <wp:inline distT="0" distB="0" distL="0" distR="0" wp14:anchorId="16F7DCE5" wp14:editId="2CF86BFE">
            <wp:extent cx="5486400" cy="3147695"/>
            <wp:effectExtent l="0" t="0" r="0" b="0"/>
            <wp:docPr id="155163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30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69EA" w14:textId="6D7819B8" w:rsidR="00371278" w:rsidRDefault="00371278" w:rsidP="00371278">
      <w:pPr>
        <w:pStyle w:val="Caption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color w:val="000000" w:themeColor="text1"/>
          <w:sz w:val="28"/>
          <w:szCs w:val="28"/>
          <w:lang w:val="ru-RU"/>
        </w:rPr>
        <w:t>Рисунок</w:t>
      </w:r>
      <w:r w:rsidRPr="00371278">
        <w:rPr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371278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371278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Pr="00371278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2</w:t>
      </w:r>
      <w:r w:rsidRPr="00371278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371278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Преобразование дм³ → м³</w:t>
      </w:r>
    </w:p>
    <w:p w14:paraId="6891570A" w14:textId="77777777" w:rsidR="0071364B" w:rsidRDefault="0071364B" w:rsidP="0071364B">
      <w:pPr>
        <w:keepNext/>
      </w:pPr>
      <w:r w:rsidRPr="0071364B">
        <w:rPr>
          <w:noProof/>
          <w:lang w:val="ru-RU"/>
        </w:rPr>
        <w:lastRenderedPageBreak/>
        <w:drawing>
          <wp:inline distT="0" distB="0" distL="0" distR="0" wp14:anchorId="04395BAA" wp14:editId="2244C3D5">
            <wp:extent cx="5486400" cy="3201670"/>
            <wp:effectExtent l="0" t="0" r="0" b="0"/>
            <wp:docPr id="187645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3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5D0E" w14:textId="5954207F" w:rsidR="0071364B" w:rsidRDefault="0071364B" w:rsidP="0071364B">
      <w:pPr>
        <w:pStyle w:val="Caption"/>
        <w:jc w:val="center"/>
        <w:rPr>
          <w:b w:val="0"/>
          <w:bCs w:val="0"/>
          <w:noProof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Рисунок</w:t>
      </w:r>
      <w:r w:rsidRPr="0071364B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</w:t>
      </w:r>
      <w:r w:rsidRPr="0071364B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begin"/>
      </w:r>
      <w:r w:rsidRPr="0071364B">
        <w:rPr>
          <w:b w:val="0"/>
          <w:bCs w:val="0"/>
          <w:noProof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Pr="0071364B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3</w:t>
      </w:r>
      <w:r w:rsidRPr="0071364B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end"/>
      </w:r>
      <w:r w:rsidRPr="0071364B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- Преобразование м³ → см³</w:t>
      </w:r>
    </w:p>
    <w:p w14:paraId="2CCCC4D6" w14:textId="77777777" w:rsidR="006B64B6" w:rsidRDefault="006B64B6" w:rsidP="006B64B6">
      <w:pPr>
        <w:keepNext/>
      </w:pPr>
      <w:r w:rsidRPr="006B64B6">
        <w:rPr>
          <w:noProof/>
          <w:lang w:val="ru-RU"/>
        </w:rPr>
        <w:drawing>
          <wp:inline distT="0" distB="0" distL="0" distR="0" wp14:anchorId="30082CBA" wp14:editId="58BCFCEE">
            <wp:extent cx="5486400" cy="3187065"/>
            <wp:effectExtent l="0" t="0" r="0" b="0"/>
            <wp:docPr id="12764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42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E899" w14:textId="681A0AFE" w:rsidR="006B64B6" w:rsidRDefault="006B64B6" w:rsidP="006B64B6">
      <w:pPr>
        <w:pStyle w:val="Caption"/>
        <w:jc w:val="center"/>
        <w:rPr>
          <w:b w:val="0"/>
          <w:bCs w:val="0"/>
          <w:noProof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Рисунок</w:t>
      </w:r>
      <w:r w:rsidRPr="006B64B6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</w:t>
      </w:r>
      <w:r w:rsidRPr="006B64B6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begin"/>
      </w:r>
      <w:r w:rsidRPr="006B64B6">
        <w:rPr>
          <w:b w:val="0"/>
          <w:bCs w:val="0"/>
          <w:noProof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Pr="006B64B6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4</w:t>
      </w:r>
      <w:r w:rsidRPr="006B64B6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end"/>
      </w:r>
      <w:r w:rsidRPr="006B64B6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- Преобразование км³ → м³</w:t>
      </w:r>
    </w:p>
    <w:p w14:paraId="5D407828" w14:textId="77777777" w:rsidR="00206C9F" w:rsidRDefault="00206C9F" w:rsidP="00206C9F">
      <w:pPr>
        <w:keepNext/>
      </w:pPr>
      <w:r w:rsidRPr="00206C9F">
        <w:rPr>
          <w:noProof/>
          <w:lang w:val="ru-RU"/>
        </w:rPr>
        <w:lastRenderedPageBreak/>
        <w:drawing>
          <wp:inline distT="0" distB="0" distL="0" distR="0" wp14:anchorId="6DF543BC" wp14:editId="71DA65C5">
            <wp:extent cx="5486400" cy="3198495"/>
            <wp:effectExtent l="0" t="0" r="0" b="1905"/>
            <wp:docPr id="35224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BE1E" w14:textId="7885F3D6" w:rsidR="00206C9F" w:rsidRDefault="00206C9F" w:rsidP="00206C9F">
      <w:pPr>
        <w:pStyle w:val="Caption"/>
        <w:jc w:val="center"/>
        <w:rPr>
          <w:b w:val="0"/>
          <w:bCs w:val="0"/>
          <w:noProof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Рисунок</w:t>
      </w:r>
      <w:r w:rsidRPr="00206C9F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</w:t>
      </w:r>
      <w:r w:rsidRPr="00206C9F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begin"/>
      </w:r>
      <w:r w:rsidRPr="00206C9F">
        <w:rPr>
          <w:b w:val="0"/>
          <w:bCs w:val="0"/>
          <w:noProof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Pr="00206C9F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5</w:t>
      </w:r>
      <w:r w:rsidRPr="00206C9F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end"/>
      </w:r>
      <w:r w:rsidRPr="00206C9F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- Вывод в различных единицах</w:t>
      </w:r>
    </w:p>
    <w:p w14:paraId="1D386687" w14:textId="77777777" w:rsidR="001005CC" w:rsidRDefault="001005CC" w:rsidP="001005CC">
      <w:pPr>
        <w:keepNext/>
      </w:pPr>
      <w:r w:rsidRPr="001005CC">
        <w:rPr>
          <w:noProof/>
          <w:lang w:val="ru-RU"/>
        </w:rPr>
        <w:drawing>
          <wp:inline distT="0" distB="0" distL="0" distR="0" wp14:anchorId="282A2B55" wp14:editId="6F4D72E9">
            <wp:extent cx="5486400" cy="3195320"/>
            <wp:effectExtent l="0" t="0" r="0" b="5080"/>
            <wp:docPr id="886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5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D6CA" w14:textId="76DF10D8" w:rsidR="001005CC" w:rsidRDefault="00BA35B3" w:rsidP="00BA35B3">
      <w:pPr>
        <w:pStyle w:val="Caption"/>
        <w:jc w:val="center"/>
        <w:rPr>
          <w:b w:val="0"/>
          <w:bCs w:val="0"/>
          <w:noProof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Рисунок</w:t>
      </w:r>
      <w:r w:rsidR="001005CC" w:rsidRPr="00BA35B3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</w:t>
      </w:r>
      <w:r w:rsidR="001005CC" w:rsidRPr="00BA35B3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begin"/>
      </w:r>
      <w:r w:rsidR="001005CC" w:rsidRPr="00BA35B3">
        <w:rPr>
          <w:b w:val="0"/>
          <w:bCs w:val="0"/>
          <w:noProof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="001005CC" w:rsidRPr="00BA35B3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6</w:t>
      </w:r>
      <w:r w:rsidR="001005CC" w:rsidRPr="00BA35B3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end"/>
      </w:r>
      <w:r w:rsidR="001005CC" w:rsidRPr="00BA35B3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- Обработка ошибки - пустое поле</w:t>
      </w:r>
    </w:p>
    <w:p w14:paraId="4C7B4B49" w14:textId="77777777" w:rsidR="000F2D74" w:rsidRDefault="000F2D74" w:rsidP="000F2D74">
      <w:pPr>
        <w:keepNext/>
      </w:pPr>
      <w:r w:rsidRPr="000F2D74">
        <w:rPr>
          <w:noProof/>
          <w:lang w:val="ru-RU"/>
        </w:rPr>
        <w:lastRenderedPageBreak/>
        <w:drawing>
          <wp:inline distT="0" distB="0" distL="0" distR="0" wp14:anchorId="26702A5B" wp14:editId="4388172F">
            <wp:extent cx="5486400" cy="3099435"/>
            <wp:effectExtent l="0" t="0" r="0" b="5715"/>
            <wp:docPr id="96076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7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4A2C" w14:textId="7B793F9D" w:rsidR="000F2D74" w:rsidRDefault="000F2D74" w:rsidP="000F2D74">
      <w:pPr>
        <w:pStyle w:val="Caption"/>
        <w:jc w:val="center"/>
        <w:rPr>
          <w:b w:val="0"/>
          <w:bCs w:val="0"/>
          <w:noProof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Рисунок</w:t>
      </w:r>
      <w:r w:rsidRPr="000F2D74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</w:t>
      </w:r>
      <w:r w:rsidRPr="000F2D74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begin"/>
      </w:r>
      <w:r w:rsidRPr="000F2D74">
        <w:rPr>
          <w:b w:val="0"/>
          <w:bCs w:val="0"/>
          <w:noProof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Pr="000F2D74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7</w:t>
      </w:r>
      <w:r w:rsidRPr="000F2D74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end"/>
      </w:r>
      <w:r w:rsidRPr="000F2D74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- Обработка ошибки - буквы вместо чисел</w:t>
      </w:r>
    </w:p>
    <w:p w14:paraId="24E656F3" w14:textId="77777777" w:rsidR="002B7147" w:rsidRDefault="002B7147" w:rsidP="002B7147">
      <w:pPr>
        <w:keepNext/>
      </w:pPr>
      <w:r w:rsidRPr="002B7147">
        <w:rPr>
          <w:noProof/>
          <w:lang w:val="ru-RU"/>
        </w:rPr>
        <w:drawing>
          <wp:inline distT="0" distB="0" distL="0" distR="0" wp14:anchorId="65D3903E" wp14:editId="31D5B2B9">
            <wp:extent cx="5486400" cy="2992120"/>
            <wp:effectExtent l="0" t="0" r="0" b="0"/>
            <wp:docPr id="174387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74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0615" w14:textId="43141028" w:rsidR="002B7147" w:rsidRDefault="002B7147" w:rsidP="002B7147">
      <w:pPr>
        <w:pStyle w:val="Caption"/>
        <w:jc w:val="center"/>
        <w:rPr>
          <w:b w:val="0"/>
          <w:bCs w:val="0"/>
          <w:noProof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Рисунок</w:t>
      </w:r>
      <w:r w:rsidRPr="002B7147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</w:t>
      </w:r>
      <w:r w:rsidRPr="002B7147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begin"/>
      </w:r>
      <w:r w:rsidRPr="002B7147">
        <w:rPr>
          <w:b w:val="0"/>
          <w:bCs w:val="0"/>
          <w:noProof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Pr="002B7147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8</w:t>
      </w:r>
      <w:r w:rsidRPr="002B7147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end"/>
      </w:r>
      <w:r w:rsidRPr="002B7147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- Проверка без выбора исходной единицы</w:t>
      </w:r>
    </w:p>
    <w:p w14:paraId="5622026C" w14:textId="77777777" w:rsidR="00B22726" w:rsidRDefault="00B22726" w:rsidP="00B22726">
      <w:pPr>
        <w:keepNext/>
      </w:pPr>
      <w:r w:rsidRPr="00B22726">
        <w:rPr>
          <w:noProof/>
          <w:lang w:val="ru-RU"/>
        </w:rPr>
        <w:lastRenderedPageBreak/>
        <w:drawing>
          <wp:inline distT="0" distB="0" distL="0" distR="0" wp14:anchorId="39DE3160" wp14:editId="35D8067C">
            <wp:extent cx="5486400" cy="3168015"/>
            <wp:effectExtent l="0" t="0" r="0" b="0"/>
            <wp:docPr id="13468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6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F960" w14:textId="5BCC5FFF" w:rsidR="00B22726" w:rsidRDefault="00B22726" w:rsidP="00B22726">
      <w:pPr>
        <w:pStyle w:val="Caption"/>
        <w:jc w:val="center"/>
        <w:rPr>
          <w:b w:val="0"/>
          <w:bCs w:val="0"/>
          <w:noProof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Рисунок</w:t>
      </w:r>
      <w:r w:rsidRPr="00B22726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</w:t>
      </w:r>
      <w:r w:rsidRPr="00B22726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begin"/>
      </w:r>
      <w:r w:rsidRPr="00B22726">
        <w:rPr>
          <w:b w:val="0"/>
          <w:bCs w:val="0"/>
          <w:noProof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Pr="00B22726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separate"/>
      </w:r>
      <w:r w:rsid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9</w:t>
      </w:r>
      <w:r w:rsidRPr="00B22726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end"/>
      </w:r>
      <w:r w:rsidRPr="00B22726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- Поддержка запятой как разделителя</w:t>
      </w:r>
    </w:p>
    <w:p w14:paraId="3EEE79F0" w14:textId="77777777" w:rsidR="000A335C" w:rsidRDefault="000A335C" w:rsidP="000A335C">
      <w:pPr>
        <w:keepNext/>
      </w:pPr>
      <w:r w:rsidRPr="000A335C">
        <w:rPr>
          <w:noProof/>
          <w:lang w:val="ru-RU"/>
        </w:rPr>
        <w:drawing>
          <wp:inline distT="0" distB="0" distL="0" distR="0" wp14:anchorId="532A709A" wp14:editId="35196D00">
            <wp:extent cx="5486400" cy="3195320"/>
            <wp:effectExtent l="0" t="0" r="0" b="5080"/>
            <wp:docPr id="2102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705D" w14:textId="67F1D67D" w:rsidR="000A335C" w:rsidRPr="000A335C" w:rsidRDefault="000A335C" w:rsidP="000A335C">
      <w:pPr>
        <w:pStyle w:val="Caption"/>
        <w:jc w:val="center"/>
        <w:rPr>
          <w:b w:val="0"/>
          <w:bCs w:val="0"/>
          <w:noProof/>
          <w:color w:val="000000" w:themeColor="text1"/>
          <w:sz w:val="28"/>
          <w:szCs w:val="28"/>
          <w:lang w:val="ru-RU"/>
        </w:rPr>
      </w:pP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Рисунок</w:t>
      </w:r>
      <w:r w:rsidRP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</w:t>
      </w:r>
      <w:r w:rsidRP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begin"/>
      </w:r>
      <w:r w:rsidRP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instrText xml:space="preserve"> SEQ Figure \* ARABIC </w:instrText>
      </w:r>
      <w:r w:rsidRP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separate"/>
      </w:r>
      <w:r w:rsidRP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>10</w:t>
      </w:r>
      <w:r w:rsidRP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fldChar w:fldCharType="end"/>
      </w:r>
      <w:r w:rsidRPr="000A335C">
        <w:rPr>
          <w:b w:val="0"/>
          <w:bCs w:val="0"/>
          <w:noProof/>
          <w:color w:val="000000" w:themeColor="text1"/>
          <w:sz w:val="28"/>
          <w:szCs w:val="28"/>
          <w:lang w:val="ru-RU"/>
        </w:rPr>
        <w:t xml:space="preserve"> - Поддержка точки как разделителя</w:t>
      </w:r>
    </w:p>
    <w:p w14:paraId="1AF2C521" w14:textId="77777777" w:rsidR="005D4439" w:rsidRPr="008C17EB" w:rsidRDefault="004033E6">
      <w:pPr>
        <w:pStyle w:val="Heading1"/>
        <w:rPr>
          <w:rFonts w:ascii="Times New Roman" w:hAnsi="Times New Roman" w:cs="Times New Roman"/>
          <w:color w:val="000000" w:themeColor="text1"/>
          <w:lang w:val="ru-RU"/>
        </w:rPr>
      </w:pPr>
      <w:r w:rsidRPr="008C17EB">
        <w:rPr>
          <w:rFonts w:ascii="Times New Roman" w:hAnsi="Times New Roman" w:cs="Times New Roman"/>
          <w:color w:val="000000" w:themeColor="text1"/>
          <w:lang w:val="ru-RU"/>
        </w:rPr>
        <w:lastRenderedPageBreak/>
        <w:t>Тексты программных модулей</w:t>
      </w:r>
    </w:p>
    <w:p w14:paraId="6E813304" w14:textId="77777777" w:rsidR="005D4439" w:rsidRPr="008C17EB" w:rsidRDefault="004033E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A46B1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  <w:r w:rsidRPr="008C17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9A46B1">
        <w:rPr>
          <w:rFonts w:ascii="Times New Roman" w:hAnsi="Times New Roman" w:cs="Times New Roman"/>
          <w:color w:val="000000" w:themeColor="text1"/>
          <w:sz w:val="28"/>
          <w:szCs w:val="28"/>
        </w:rPr>
        <w:t>cs</w:t>
      </w:r>
    </w:p>
    <w:p w14:paraId="6D8F165A" w14:textId="77777777" w:rsidR="005D4439" w:rsidRDefault="004033E6" w:rsidP="00ED0504">
      <w:pPr>
        <w:shd w:val="clear" w:color="auto" w:fill="FFFFFF" w:themeFill="background1"/>
      </w:pPr>
      <w:r>
        <w:rPr>
          <w:rFonts w:ascii="Courier New" w:hAnsi="Courier New"/>
          <w:sz w:val="18"/>
        </w:rPr>
        <w:t>using</w:t>
      </w:r>
      <w:r w:rsidRPr="005A64F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System</w:t>
      </w:r>
      <w:r w:rsidRPr="005A64FC">
        <w:rPr>
          <w:rFonts w:ascii="Courier New" w:hAnsi="Courier New"/>
          <w:sz w:val="18"/>
          <w:lang w:val="ru-RU"/>
        </w:rPr>
        <w:t>;</w:t>
      </w:r>
      <w:r w:rsidRPr="005A64FC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using</w:t>
      </w:r>
      <w:r w:rsidRPr="005A64F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System</w:t>
      </w:r>
      <w:r w:rsidRPr="005A64FC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Collections</w:t>
      </w:r>
      <w:r w:rsidRPr="005A64FC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Generic</w:t>
      </w:r>
      <w:r w:rsidRPr="005A64FC">
        <w:rPr>
          <w:rFonts w:ascii="Courier New" w:hAnsi="Courier New"/>
          <w:sz w:val="18"/>
          <w:lang w:val="ru-RU"/>
        </w:rPr>
        <w:t>;</w:t>
      </w:r>
      <w:r w:rsidRPr="005A64FC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using</w:t>
      </w:r>
      <w:r w:rsidRPr="005A64F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System</w:t>
      </w:r>
      <w:r w:rsidRPr="005A64FC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Linq</w:t>
      </w:r>
      <w:r w:rsidRPr="005A64FC">
        <w:rPr>
          <w:rFonts w:ascii="Courier New" w:hAnsi="Courier New"/>
          <w:sz w:val="18"/>
          <w:lang w:val="ru-RU"/>
        </w:rPr>
        <w:t>;</w:t>
      </w:r>
      <w:r w:rsidRPr="005A64FC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using</w:t>
      </w:r>
      <w:r w:rsidRPr="005A64F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System</w:t>
      </w:r>
      <w:r w:rsidRPr="005A64FC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Threading</w:t>
      </w:r>
      <w:r w:rsidRPr="005A64FC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Tasks</w:t>
      </w:r>
      <w:r w:rsidRPr="005A64FC">
        <w:rPr>
          <w:rFonts w:ascii="Courier New" w:hAnsi="Courier New"/>
          <w:sz w:val="18"/>
          <w:lang w:val="ru-RU"/>
        </w:rPr>
        <w:t>;</w:t>
      </w:r>
      <w:r w:rsidRPr="005A64FC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using</w:t>
      </w:r>
      <w:r w:rsidRPr="005A64F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System</w:t>
      </w:r>
      <w:r w:rsidRPr="005A64FC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Windows</w:t>
      </w:r>
      <w:r w:rsidRPr="005A64FC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Forms</w:t>
      </w:r>
      <w:r w:rsidRPr="005A64FC">
        <w:rPr>
          <w:rFonts w:ascii="Courier New" w:hAnsi="Courier New"/>
          <w:sz w:val="18"/>
          <w:lang w:val="ru-RU"/>
        </w:rPr>
        <w:t>;</w:t>
      </w:r>
      <w:r w:rsidRPr="005A64FC">
        <w:rPr>
          <w:rFonts w:ascii="Courier New" w:hAnsi="Courier New"/>
          <w:sz w:val="18"/>
          <w:lang w:val="ru-RU"/>
        </w:rPr>
        <w:br/>
      </w:r>
      <w:r w:rsidRPr="005A64FC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namespace</w:t>
      </w:r>
      <w:r w:rsidRPr="005A64FC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lr</w:t>
      </w:r>
      <w:proofErr w:type="spellEnd"/>
      <w:r w:rsidRPr="005A64FC">
        <w:rPr>
          <w:rFonts w:ascii="Courier New" w:hAnsi="Courier New"/>
          <w:sz w:val="18"/>
          <w:lang w:val="ru-RU"/>
        </w:rPr>
        <w:t>4</w:t>
      </w:r>
      <w:r w:rsidRPr="005A64FC">
        <w:rPr>
          <w:rFonts w:ascii="Courier New" w:hAnsi="Courier New"/>
          <w:sz w:val="18"/>
          <w:lang w:val="ru-RU"/>
        </w:rPr>
        <w:br/>
        <w:t>{</w:t>
      </w:r>
      <w:r w:rsidRPr="005A64FC">
        <w:rPr>
          <w:rFonts w:ascii="Courier New" w:hAnsi="Courier New"/>
          <w:sz w:val="18"/>
          <w:lang w:val="ru-RU"/>
        </w:rPr>
        <w:br/>
        <w:t xml:space="preserve">    /// &lt;</w:t>
      </w:r>
      <w:r>
        <w:rPr>
          <w:rFonts w:ascii="Courier New" w:hAnsi="Courier New"/>
          <w:sz w:val="18"/>
        </w:rPr>
        <w:t>summary</w:t>
      </w:r>
      <w:r w:rsidRPr="005A64FC">
        <w:rPr>
          <w:rFonts w:ascii="Courier New" w:hAnsi="Courier New"/>
          <w:sz w:val="18"/>
          <w:lang w:val="ru-RU"/>
        </w:rPr>
        <w:t>&gt;</w:t>
      </w:r>
      <w:r w:rsidRPr="005A64FC">
        <w:rPr>
          <w:rFonts w:ascii="Courier New" w:hAnsi="Courier New"/>
          <w:sz w:val="18"/>
          <w:lang w:val="ru-RU"/>
        </w:rPr>
        <w:br/>
        <w:t xml:space="preserve">    /// Главный класс приложения (точка входа)</w:t>
      </w:r>
      <w:r w:rsidRPr="005A64FC">
        <w:rPr>
          <w:rFonts w:ascii="Courier New" w:hAnsi="Courier New"/>
          <w:sz w:val="18"/>
          <w:lang w:val="ru-RU"/>
        </w:rPr>
        <w:br/>
        <w:t xml:space="preserve">    /// &lt;/</w:t>
      </w:r>
      <w:r>
        <w:rPr>
          <w:rFonts w:ascii="Courier New" w:hAnsi="Courier New"/>
          <w:sz w:val="18"/>
        </w:rPr>
        <w:t>summary</w:t>
      </w:r>
      <w:r w:rsidRPr="005A64FC">
        <w:rPr>
          <w:rFonts w:ascii="Courier New" w:hAnsi="Courier New"/>
          <w:sz w:val="18"/>
          <w:lang w:val="ru-RU"/>
        </w:rPr>
        <w:t>&gt;</w:t>
      </w:r>
      <w:r w:rsidRPr="005A64FC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internal</w:t>
      </w:r>
      <w:r w:rsidRPr="005A64F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static</w:t>
      </w:r>
      <w:r w:rsidRPr="005A64F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class</w:t>
      </w:r>
      <w:r w:rsidRPr="005A64F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Program</w:t>
      </w:r>
      <w:r w:rsidRPr="005A64FC">
        <w:rPr>
          <w:rFonts w:ascii="Courier New" w:hAnsi="Courier New"/>
          <w:sz w:val="18"/>
          <w:lang w:val="ru-RU"/>
        </w:rPr>
        <w:br/>
        <w:t xml:space="preserve">    {</w:t>
      </w:r>
      <w:r w:rsidRPr="005A64FC">
        <w:rPr>
          <w:rFonts w:ascii="Courier New" w:hAnsi="Courier New"/>
          <w:sz w:val="18"/>
          <w:lang w:val="ru-RU"/>
        </w:rPr>
        <w:br/>
        <w:t xml:space="preserve">        /// &lt;</w:t>
      </w:r>
      <w:r>
        <w:rPr>
          <w:rFonts w:ascii="Courier New" w:hAnsi="Courier New"/>
          <w:sz w:val="18"/>
        </w:rPr>
        <w:t>summary</w:t>
      </w:r>
      <w:r w:rsidRPr="005A64FC">
        <w:rPr>
          <w:rFonts w:ascii="Courier New" w:hAnsi="Courier New"/>
          <w:sz w:val="18"/>
          <w:lang w:val="ru-RU"/>
        </w:rPr>
        <w:t>&gt;</w:t>
      </w:r>
      <w:r w:rsidRPr="005A64FC">
        <w:rPr>
          <w:rFonts w:ascii="Courier New" w:hAnsi="Courier New"/>
          <w:sz w:val="18"/>
          <w:lang w:val="ru-RU"/>
        </w:rPr>
        <w:br/>
        <w:t xml:space="preserve">        /// Главная точка входа для приложения.</w:t>
      </w:r>
      <w:r w:rsidRPr="005A64FC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/// &lt;/summary&gt;</w:t>
      </w:r>
      <w:r>
        <w:rPr>
          <w:rFonts w:ascii="Courier New" w:hAnsi="Courier New"/>
          <w:sz w:val="18"/>
        </w:rPr>
        <w:br/>
        <w:t xml:space="preserve">        [STAThread]</w:t>
      </w:r>
      <w:r>
        <w:rPr>
          <w:rFonts w:ascii="Courier New" w:hAnsi="Courier New"/>
          <w:sz w:val="18"/>
        </w:rPr>
        <w:br/>
        <w:t xml:space="preserve">        static void Main()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Application.EnableVisualStyles();</w:t>
      </w:r>
      <w:r>
        <w:rPr>
          <w:rFonts w:ascii="Courier New" w:hAnsi="Courier New"/>
          <w:sz w:val="18"/>
        </w:rPr>
        <w:br/>
        <w:t xml:space="preserve">            Application.SetCompatibleTextRenderingDefault(false);</w:t>
      </w:r>
      <w:r>
        <w:rPr>
          <w:rFonts w:ascii="Courier New" w:hAnsi="Courier New"/>
          <w:sz w:val="18"/>
        </w:rPr>
        <w:br/>
        <w:t xml:space="preserve">            Application.Run(new Form1());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5596086" w14:textId="77777777" w:rsidR="005D4439" w:rsidRPr="009A46B1" w:rsidRDefault="004033E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46B1">
        <w:rPr>
          <w:rFonts w:ascii="Times New Roman" w:hAnsi="Times New Roman" w:cs="Times New Roman"/>
          <w:color w:val="000000" w:themeColor="text1"/>
          <w:sz w:val="28"/>
          <w:szCs w:val="28"/>
        </w:rPr>
        <w:t>Form1.cs</w:t>
      </w:r>
    </w:p>
    <w:p w14:paraId="70D8C8D2" w14:textId="77777777" w:rsidR="005D4439" w:rsidRDefault="004033E6" w:rsidP="00ED0504">
      <w:pPr>
        <w:shd w:val="clear" w:color="auto" w:fill="FFFFFF" w:themeFill="background1"/>
      </w:pPr>
      <w:r>
        <w:rPr>
          <w:rFonts w:ascii="Courier New" w:hAnsi="Courier New"/>
          <w:sz w:val="18"/>
        </w:rPr>
        <w:t>using System;</w:t>
      </w:r>
      <w:r>
        <w:rPr>
          <w:rFonts w:ascii="Courier New" w:hAnsi="Courier New"/>
          <w:sz w:val="18"/>
        </w:rPr>
        <w:br/>
        <w:t>using System.Windows.Forms;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lr4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partial class Form1 : Form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private double cm3 = 0, dm3 = 0, m3 = 0, km3 = 0;</w:t>
      </w:r>
      <w:r>
        <w:rPr>
          <w:rFonts w:ascii="Courier New" w:hAnsi="Courier New"/>
          <w:sz w:val="18"/>
        </w:rPr>
        <w:br/>
        <w:t xml:space="preserve">        private bool calculated = false;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Form1()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InitializeComponent();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textBox1_TextChanged(object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calculated = false;</w:t>
      </w:r>
      <w:r>
        <w:rPr>
          <w:rFonts w:ascii="Courier New" w:hAnsi="Courier New"/>
          <w:sz w:val="18"/>
        </w:rPr>
        <w:br/>
        <w:t xml:space="preserve">            label5.Text = "—";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Calculate()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cm3 = dm3 = m3 = km3 = 0;</w:t>
      </w:r>
      <w:r>
        <w:rPr>
          <w:rFonts w:ascii="Courier New" w:hAnsi="Courier New"/>
          <w:sz w:val="18"/>
        </w:rPr>
        <w:br/>
        <w:t xml:space="preserve">            calculated = false;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 (!double.TryParse(textBox1.Text.Replace('.', ','), out double value))</w:t>
      </w:r>
      <w:r>
        <w:rPr>
          <w:rFonts w:ascii="Courier New" w:hAnsi="Courier New"/>
          <w:sz w:val="18"/>
        </w:rPr>
        <w:br/>
        <w:t xml:space="preserve">            {</w:t>
      </w:r>
      <w:r>
        <w:rPr>
          <w:rFonts w:ascii="Courier New" w:hAnsi="Courier New"/>
          <w:sz w:val="18"/>
        </w:rPr>
        <w:br/>
        <w:t xml:space="preserve">                MessageBox.Show("Введите корректное числовое значение", "Ошибка",</w:t>
      </w:r>
      <w:r>
        <w:rPr>
          <w:rFonts w:ascii="Courier New" w:hAnsi="Courier New"/>
          <w:sz w:val="18"/>
        </w:rPr>
        <w:br/>
        <w:t xml:space="preserve">                    MessageBoxButtons.OK, MessageBoxIcon.Error);</w:t>
      </w:r>
      <w:r>
        <w:rPr>
          <w:rFonts w:ascii="Courier New" w:hAnsi="Courier New"/>
          <w:sz w:val="18"/>
        </w:rPr>
        <w:br/>
        <w:t xml:space="preserve">                textBox1.Focus();</w:t>
      </w:r>
      <w:r>
        <w:rPr>
          <w:rFonts w:ascii="Courier New" w:hAnsi="Courier New"/>
          <w:sz w:val="18"/>
        </w:rPr>
        <w:br/>
        <w:t xml:space="preserve">                textBox1.SelectAll();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Приводим к кубическим метрам как базовой единице</w:t>
      </w:r>
      <w:r>
        <w:rPr>
          <w:rFonts w:ascii="Courier New" w:hAnsi="Courier New"/>
          <w:sz w:val="18"/>
        </w:rPr>
        <w:br/>
        <w:t xml:space="preserve">            if (сантиметрыToolStripMenuItem.Checked)</w:t>
      </w:r>
      <w:r>
        <w:rPr>
          <w:rFonts w:ascii="Courier New" w:hAnsi="Courier New"/>
          <w:sz w:val="18"/>
        </w:rPr>
        <w:br/>
        <w:t xml:space="preserve">                m3 = value * 1e-6;</w:t>
      </w:r>
      <w:r>
        <w:rPr>
          <w:rFonts w:ascii="Courier New" w:hAnsi="Courier New"/>
          <w:sz w:val="18"/>
        </w:rPr>
        <w:br/>
        <w:t xml:space="preserve">            else if (дециметрыToolStripMenuItem.Checked)</w:t>
      </w:r>
      <w:r>
        <w:rPr>
          <w:rFonts w:ascii="Courier New" w:hAnsi="Courier New"/>
          <w:sz w:val="18"/>
        </w:rPr>
        <w:br/>
        <w:t xml:space="preserve">                m3 = value * 1e-3;</w:t>
      </w:r>
      <w:r>
        <w:rPr>
          <w:rFonts w:ascii="Courier New" w:hAnsi="Courier New"/>
          <w:sz w:val="18"/>
        </w:rPr>
        <w:br/>
        <w:t xml:space="preserve">            else if (метрыToolStripMenuItem.Checked)</w:t>
      </w:r>
      <w:r>
        <w:rPr>
          <w:rFonts w:ascii="Courier New" w:hAnsi="Courier New"/>
          <w:sz w:val="18"/>
        </w:rPr>
        <w:br/>
        <w:t xml:space="preserve">                m3 = value;</w:t>
      </w:r>
      <w:r>
        <w:rPr>
          <w:rFonts w:ascii="Courier New" w:hAnsi="Courier New"/>
          <w:sz w:val="18"/>
        </w:rPr>
        <w:br/>
        <w:t xml:space="preserve">            else if (километрыToolStripMenuItem.Checked)</w:t>
      </w:r>
      <w:r>
        <w:rPr>
          <w:rFonts w:ascii="Courier New" w:hAnsi="Courier New"/>
          <w:sz w:val="18"/>
        </w:rPr>
        <w:br/>
        <w:t xml:space="preserve">                m3 = value * 1e9;</w:t>
      </w:r>
      <w:r>
        <w:rPr>
          <w:rFonts w:ascii="Courier New" w:hAnsi="Courier New"/>
          <w:sz w:val="18"/>
        </w:rPr>
        <w:br/>
        <w:t xml:space="preserve">            else</w:t>
      </w:r>
      <w:r>
        <w:rPr>
          <w:rFonts w:ascii="Courier New" w:hAnsi="Courier New"/>
          <w:sz w:val="18"/>
        </w:rPr>
        <w:br/>
        <w:t xml:space="preserve">            {</w:t>
      </w:r>
      <w:r>
        <w:rPr>
          <w:rFonts w:ascii="Courier New" w:hAnsi="Courier New"/>
          <w:sz w:val="18"/>
        </w:rPr>
        <w:br/>
        <w:t xml:space="preserve">                MessageBox.Show("Выберите исходную единицу измерения в меню «Расчет»",</w:t>
      </w:r>
      <w:r>
        <w:rPr>
          <w:rFonts w:ascii="Courier New" w:hAnsi="Courier New"/>
          <w:sz w:val="18"/>
        </w:rPr>
        <w:br/>
        <w:t xml:space="preserve">                    "Внимание", MessageBoxButtons.OK, MessageBoxIcon.Information);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Из м³ вычисляем все остальные</w:t>
      </w:r>
      <w:r>
        <w:rPr>
          <w:rFonts w:ascii="Courier New" w:hAnsi="Courier New"/>
          <w:sz w:val="18"/>
        </w:rPr>
        <w:br/>
        <w:t xml:space="preserve">            cm3 = m3 * 1e6;</w:t>
      </w:r>
      <w:r>
        <w:rPr>
          <w:rFonts w:ascii="Courier New" w:hAnsi="Courier New"/>
          <w:sz w:val="18"/>
        </w:rPr>
        <w:br/>
        <w:t xml:space="preserve">            dm3 = m3 * 1e3;</w:t>
      </w:r>
      <w:r>
        <w:rPr>
          <w:rFonts w:ascii="Courier New" w:hAnsi="Courier New"/>
          <w:sz w:val="18"/>
        </w:rPr>
        <w:br/>
        <w:t xml:space="preserve">            km3 = m3 / 1e9;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calculated = true;</w:t>
      </w:r>
      <w:r>
        <w:rPr>
          <w:rFonts w:ascii="Courier New" w:hAnsi="Courier New"/>
          <w:sz w:val="18"/>
        </w:rPr>
        <w:br/>
        <w:t xml:space="preserve">            UpdateResultLabel();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UpdateResultLabel()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if (!calculated)</w:t>
      </w:r>
      <w:r>
        <w:rPr>
          <w:rFonts w:ascii="Courier New" w:hAnsi="Courier New"/>
          <w:sz w:val="18"/>
        </w:rPr>
        <w:br/>
        <w:t xml:space="preserve">            {</w:t>
      </w:r>
      <w:r>
        <w:rPr>
          <w:rFonts w:ascii="Courier New" w:hAnsi="Courier New"/>
          <w:sz w:val="18"/>
        </w:rPr>
        <w:br/>
        <w:t xml:space="preserve">                label5.Text = "—";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 (toolStripButton1.Checked)</w:t>
      </w:r>
      <w:r>
        <w:rPr>
          <w:rFonts w:ascii="Courier New" w:hAnsi="Courier New"/>
          <w:sz w:val="18"/>
        </w:rPr>
        <w:br/>
        <w:t xml:space="preserve">                label5.Text = $"{cm3:G10} см³";</w:t>
      </w:r>
      <w:r>
        <w:rPr>
          <w:rFonts w:ascii="Courier New" w:hAnsi="Courier New"/>
          <w:sz w:val="18"/>
        </w:rPr>
        <w:br/>
        <w:t xml:space="preserve">            else if (toolStripButton2.Checked)</w:t>
      </w:r>
      <w:r>
        <w:rPr>
          <w:rFonts w:ascii="Courier New" w:hAnsi="Courier New"/>
          <w:sz w:val="18"/>
        </w:rPr>
        <w:br/>
        <w:t xml:space="preserve">                label5.Text = $"{dm3:G10} дм³";</w:t>
      </w:r>
      <w:r>
        <w:rPr>
          <w:rFonts w:ascii="Courier New" w:hAnsi="Courier New"/>
          <w:sz w:val="18"/>
        </w:rPr>
        <w:br/>
        <w:t xml:space="preserve">            else if (toolStripButton3.Checked)</w:t>
      </w:r>
      <w:r>
        <w:rPr>
          <w:rFonts w:ascii="Courier New" w:hAnsi="Courier New"/>
          <w:sz w:val="18"/>
        </w:rPr>
        <w:br/>
        <w:t xml:space="preserve">                label5.Text = $"{m3:G10} м³";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else if (toolStripButton4.Checked)</w:t>
      </w:r>
      <w:r>
        <w:rPr>
          <w:rFonts w:ascii="Courier New" w:hAnsi="Courier New"/>
          <w:sz w:val="18"/>
        </w:rPr>
        <w:br/>
        <w:t xml:space="preserve">                label5.Text = $"{km3:G10} км³";</w:t>
      </w:r>
      <w:r>
        <w:rPr>
          <w:rFonts w:ascii="Courier New" w:hAnsi="Courier New"/>
          <w:sz w:val="18"/>
        </w:rPr>
        <w:br/>
        <w:t xml:space="preserve">            else</w:t>
      </w:r>
      <w:r>
        <w:rPr>
          <w:rFonts w:ascii="Courier New" w:hAnsi="Courier New"/>
          <w:sz w:val="18"/>
        </w:rPr>
        <w:br/>
        <w:t xml:space="preserve">                label5.Text = "Выберите единицу на панели инструментов";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button2_Click(object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Calculate();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toolStripButton1_Click(object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toolStripButton2.Checked = false;</w:t>
      </w:r>
      <w:r>
        <w:rPr>
          <w:rFonts w:ascii="Courier New" w:hAnsi="Courier New"/>
          <w:sz w:val="18"/>
        </w:rPr>
        <w:br/>
        <w:t xml:space="preserve">            toolStripButton3.Checked = false;</w:t>
      </w:r>
      <w:r>
        <w:rPr>
          <w:rFonts w:ascii="Courier New" w:hAnsi="Courier New"/>
          <w:sz w:val="18"/>
        </w:rPr>
        <w:br/>
        <w:t xml:space="preserve">            toolStripButton4.Checked = false;</w:t>
      </w:r>
      <w:r>
        <w:rPr>
          <w:rFonts w:ascii="Courier New" w:hAnsi="Courier New"/>
          <w:sz w:val="18"/>
        </w:rPr>
        <w:br/>
        <w:t xml:space="preserve">            toolStripButton1.Checked = true;</w:t>
      </w:r>
      <w:r>
        <w:rPr>
          <w:rFonts w:ascii="Courier New" w:hAnsi="Courier New"/>
          <w:sz w:val="18"/>
        </w:rPr>
        <w:br/>
        <w:t xml:space="preserve">            UpdateResultLabel();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toolStripButton2_Click(object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toolStripButton1.Checked = false;</w:t>
      </w:r>
      <w:r>
        <w:rPr>
          <w:rFonts w:ascii="Courier New" w:hAnsi="Courier New"/>
          <w:sz w:val="18"/>
        </w:rPr>
        <w:br/>
        <w:t xml:space="preserve">            toolStripButton3.Checked = false;</w:t>
      </w:r>
      <w:r>
        <w:rPr>
          <w:rFonts w:ascii="Courier New" w:hAnsi="Courier New"/>
          <w:sz w:val="18"/>
        </w:rPr>
        <w:br/>
        <w:t xml:space="preserve">            toolStripButton4.Checked = false;</w:t>
      </w:r>
      <w:r>
        <w:rPr>
          <w:rFonts w:ascii="Courier New" w:hAnsi="Courier New"/>
          <w:sz w:val="18"/>
        </w:rPr>
        <w:br/>
        <w:t xml:space="preserve">            toolStripButton2.Checked = true;</w:t>
      </w:r>
      <w:r>
        <w:rPr>
          <w:rFonts w:ascii="Courier New" w:hAnsi="Courier New"/>
          <w:sz w:val="18"/>
        </w:rPr>
        <w:br/>
        <w:t xml:space="preserve">            UpdateResultLabel();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toolStripButton3_Click(object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toolStripButton1.Checked = false;</w:t>
      </w:r>
      <w:r>
        <w:rPr>
          <w:rFonts w:ascii="Courier New" w:hAnsi="Courier New"/>
          <w:sz w:val="18"/>
        </w:rPr>
        <w:br/>
        <w:t xml:space="preserve">            toolStripButton2.Checked = false;</w:t>
      </w:r>
      <w:r>
        <w:rPr>
          <w:rFonts w:ascii="Courier New" w:hAnsi="Courier New"/>
          <w:sz w:val="18"/>
        </w:rPr>
        <w:br/>
        <w:t xml:space="preserve">            toolStripButton4.Checked = false;</w:t>
      </w:r>
      <w:r>
        <w:rPr>
          <w:rFonts w:ascii="Courier New" w:hAnsi="Courier New"/>
          <w:sz w:val="18"/>
        </w:rPr>
        <w:br/>
        <w:t xml:space="preserve">            toolStripButton3.Checked = true;</w:t>
      </w:r>
      <w:r>
        <w:rPr>
          <w:rFonts w:ascii="Courier New" w:hAnsi="Courier New"/>
          <w:sz w:val="18"/>
        </w:rPr>
        <w:br/>
        <w:t xml:space="preserve">            UpdateResultLabel();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toolStripButton4_Click(object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toolStripButton1.Checked = false;</w:t>
      </w:r>
      <w:r>
        <w:rPr>
          <w:rFonts w:ascii="Courier New" w:hAnsi="Courier New"/>
          <w:sz w:val="18"/>
        </w:rPr>
        <w:br/>
        <w:t xml:space="preserve">            toolStripButton2.Checked = false;</w:t>
      </w:r>
      <w:r>
        <w:rPr>
          <w:rFonts w:ascii="Courier New" w:hAnsi="Courier New"/>
          <w:sz w:val="18"/>
        </w:rPr>
        <w:br/>
        <w:t xml:space="preserve">            toolStripButton3.Checked = false;</w:t>
      </w:r>
      <w:r>
        <w:rPr>
          <w:rFonts w:ascii="Courier New" w:hAnsi="Courier New"/>
          <w:sz w:val="18"/>
        </w:rPr>
        <w:br/>
        <w:t xml:space="preserve">            toolStripButton4.Checked = true;</w:t>
      </w:r>
      <w:r>
        <w:rPr>
          <w:rFonts w:ascii="Courier New" w:hAnsi="Courier New"/>
          <w:sz w:val="18"/>
        </w:rPr>
        <w:br/>
        <w:t xml:space="preserve">            UpdateResultLabel();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сантиметрыToolStripMenuItem_Click(object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дециметрыToolStripMenuItem.Checked = false;</w:t>
      </w:r>
      <w:r>
        <w:rPr>
          <w:rFonts w:ascii="Courier New" w:hAnsi="Courier New"/>
          <w:sz w:val="18"/>
        </w:rPr>
        <w:br/>
        <w:t xml:space="preserve">            метрыToolStripMenuItem.Checked = false;</w:t>
      </w:r>
      <w:r>
        <w:rPr>
          <w:rFonts w:ascii="Courier New" w:hAnsi="Courier New"/>
          <w:sz w:val="18"/>
        </w:rPr>
        <w:br/>
        <w:t xml:space="preserve">            километрыToolStripMenuItem.Checked = false;</w:t>
      </w:r>
      <w:r>
        <w:rPr>
          <w:rFonts w:ascii="Courier New" w:hAnsi="Courier New"/>
          <w:sz w:val="18"/>
        </w:rPr>
        <w:br/>
        <w:t xml:space="preserve">            сантиметрыToolStripMenuItem.Checked = true;</w:t>
      </w:r>
      <w:r>
        <w:rPr>
          <w:rFonts w:ascii="Courier New" w:hAnsi="Courier New"/>
          <w:sz w:val="18"/>
        </w:rPr>
        <w:br/>
        <w:t xml:space="preserve">            calculated = false;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label5.Text = "Источник: см³";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дециметрыToolStripMenuItem_Click(object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сантиметрыToolStripMenuItem.Checked = false;</w:t>
      </w:r>
      <w:r>
        <w:rPr>
          <w:rFonts w:ascii="Courier New" w:hAnsi="Courier New"/>
          <w:sz w:val="18"/>
        </w:rPr>
        <w:br/>
        <w:t xml:space="preserve">            метрыToolStripMenuItem.Checked = false;</w:t>
      </w:r>
      <w:r>
        <w:rPr>
          <w:rFonts w:ascii="Courier New" w:hAnsi="Courier New"/>
          <w:sz w:val="18"/>
        </w:rPr>
        <w:br/>
        <w:t xml:space="preserve">            километрыToolStripMenuItem.Checked = false;</w:t>
      </w:r>
      <w:r>
        <w:rPr>
          <w:rFonts w:ascii="Courier New" w:hAnsi="Courier New"/>
          <w:sz w:val="18"/>
        </w:rPr>
        <w:br/>
        <w:t xml:space="preserve">            дециметрыToolStripMenuItem.Checked = true;</w:t>
      </w:r>
      <w:r>
        <w:rPr>
          <w:rFonts w:ascii="Courier New" w:hAnsi="Courier New"/>
          <w:sz w:val="18"/>
        </w:rPr>
        <w:br/>
        <w:t xml:space="preserve">            calculated = false;</w:t>
      </w:r>
      <w:r>
        <w:rPr>
          <w:rFonts w:ascii="Courier New" w:hAnsi="Courier New"/>
          <w:sz w:val="18"/>
        </w:rPr>
        <w:br/>
        <w:t xml:space="preserve">            label5.Text = "Источник: дм³";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метрыToolStripMenuItem_Click(object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сантиметрыToolStripMenuItem.Checked = false;</w:t>
      </w:r>
      <w:r>
        <w:rPr>
          <w:rFonts w:ascii="Courier New" w:hAnsi="Courier New"/>
          <w:sz w:val="18"/>
        </w:rPr>
        <w:br/>
        <w:t xml:space="preserve">            дециметрыToolStripMenuItem.Checked = false;</w:t>
      </w:r>
      <w:r>
        <w:rPr>
          <w:rFonts w:ascii="Courier New" w:hAnsi="Courier New"/>
          <w:sz w:val="18"/>
        </w:rPr>
        <w:br/>
        <w:t xml:space="preserve">            километрыToolStripMenuItem.Checked = false;</w:t>
      </w:r>
      <w:r>
        <w:rPr>
          <w:rFonts w:ascii="Courier New" w:hAnsi="Courier New"/>
          <w:sz w:val="18"/>
        </w:rPr>
        <w:br/>
        <w:t xml:space="preserve">            метрыToolStripMenuItem.Checked = true;</w:t>
      </w:r>
      <w:r>
        <w:rPr>
          <w:rFonts w:ascii="Courier New" w:hAnsi="Courier New"/>
          <w:sz w:val="18"/>
        </w:rPr>
        <w:br/>
        <w:t xml:space="preserve">            calculated = false;</w:t>
      </w:r>
      <w:r>
        <w:rPr>
          <w:rFonts w:ascii="Courier New" w:hAnsi="Courier New"/>
          <w:sz w:val="18"/>
        </w:rPr>
        <w:br/>
        <w:t xml:space="preserve">            label5.Text = "Источник: м³";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void километрыToolStripMenuItem_Click(object sender, EventArgs 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сантиметрыToolStripMenuItem.Checked = false;</w:t>
      </w:r>
      <w:r>
        <w:rPr>
          <w:rFonts w:ascii="Courier New" w:hAnsi="Courier New"/>
          <w:sz w:val="18"/>
        </w:rPr>
        <w:br/>
        <w:t xml:space="preserve">            дециметрыToolStripMenuItem.Checked = false;</w:t>
      </w:r>
      <w:r>
        <w:rPr>
          <w:rFonts w:ascii="Courier New" w:hAnsi="Courier New"/>
          <w:sz w:val="18"/>
        </w:rPr>
        <w:br/>
        <w:t xml:space="preserve">            метрыToolStripMenuItem.Checked = false;</w:t>
      </w:r>
      <w:r>
        <w:rPr>
          <w:rFonts w:ascii="Courier New" w:hAnsi="Courier New"/>
          <w:sz w:val="18"/>
        </w:rPr>
        <w:br/>
        <w:t xml:space="preserve">            километрыToolStripMenuItem.Checked = true;</w:t>
      </w:r>
      <w:r>
        <w:rPr>
          <w:rFonts w:ascii="Courier New" w:hAnsi="Courier New"/>
          <w:sz w:val="18"/>
        </w:rPr>
        <w:br/>
        <w:t xml:space="preserve">            calculated = false;</w:t>
      </w:r>
      <w:r>
        <w:rPr>
          <w:rFonts w:ascii="Courier New" w:hAnsi="Courier New"/>
          <w:sz w:val="18"/>
        </w:rPr>
        <w:br/>
        <w:t xml:space="preserve">            label5.Text = "Источник: км³";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79D1FD1" w14:textId="77777777" w:rsidR="005D4439" w:rsidRDefault="004033E6">
      <w:r>
        <w:br w:type="page"/>
      </w:r>
    </w:p>
    <w:p w14:paraId="71DA74C2" w14:textId="77777777" w:rsidR="005D4439" w:rsidRPr="009A46B1" w:rsidRDefault="004033E6">
      <w:pPr>
        <w:pStyle w:val="Heading1"/>
        <w:rPr>
          <w:rFonts w:ascii="Times New Roman" w:hAnsi="Times New Roman" w:cs="Times New Roman"/>
          <w:color w:val="000000" w:themeColor="text1"/>
          <w:lang w:val="ru-RU"/>
        </w:rPr>
      </w:pPr>
      <w:r w:rsidRPr="009A46B1">
        <w:rPr>
          <w:rFonts w:ascii="Times New Roman" w:hAnsi="Times New Roman" w:cs="Times New Roman"/>
          <w:color w:val="000000" w:themeColor="text1"/>
          <w:lang w:val="ru-RU"/>
        </w:rPr>
        <w:lastRenderedPageBreak/>
        <w:t>Результаты тестирования</w:t>
      </w:r>
    </w:p>
    <w:p w14:paraId="64BE1C87" w14:textId="77777777" w:rsidR="005D4439" w:rsidRPr="009A46B1" w:rsidRDefault="004033E6">
      <w:pPr>
        <w:spacing w:after="240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В результате выполнения всех тестовых сценариев получены следующие результаты:</w:t>
      </w:r>
    </w:p>
    <w:p w14:paraId="6C59502A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1 - Преобразование 1000000 см³ в 1 м³</w:t>
      </w:r>
    </w:p>
    <w:p w14:paraId="39655564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2 - Преобразование 1000 дм³ в 1 м³</w:t>
      </w:r>
    </w:p>
    <w:p w14:paraId="7F89BA29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3 - Преобразование 1 м³ в 1000000 см³</w:t>
      </w:r>
    </w:p>
    <w:p w14:paraId="61B7B91E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4 - Преобразование 0.000000001 км³ в 1 м³</w:t>
      </w:r>
    </w:p>
    <w:p w14:paraId="6045A869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5 - Смена единицы вывода на панели инструментов</w:t>
      </w:r>
    </w:p>
    <w:p w14:paraId="6B5AAF4A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6 - Диалог ошибки при пустом поле ввода</w:t>
      </w:r>
    </w:p>
    <w:p w14:paraId="1103A059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7 - Диалог ошибки при вводе букв вместо чисел</w:t>
      </w:r>
    </w:p>
    <w:p w14:paraId="532B308D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8 - Диалог при отсутствии выбора исходной единицы</w:t>
      </w:r>
    </w:p>
    <w:p w14:paraId="3AF2703B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9 - Преобразование с запятой как разделителем (3,14 м³)</w:t>
      </w:r>
    </w:p>
    <w:p w14:paraId="01C86D91" w14:textId="77777777" w:rsidR="005D4439" w:rsidRPr="009A46B1" w:rsidRDefault="004033E6">
      <w:pPr>
        <w:pStyle w:val="ListBullet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Рисунок 10 - Преобразование с точкой как разделителем (3.14 м³)</w:t>
      </w:r>
    </w:p>
    <w:p w14:paraId="011FF6E5" w14:textId="77777777" w:rsidR="005D4439" w:rsidRPr="009A46B1" w:rsidRDefault="004033E6">
      <w:pPr>
        <w:pStyle w:val="Heading1"/>
        <w:rPr>
          <w:rFonts w:ascii="Times New Roman" w:hAnsi="Times New Roman" w:cs="Times New Roman"/>
          <w:color w:val="000000" w:themeColor="text1"/>
          <w:lang w:val="ru-RU"/>
        </w:rPr>
      </w:pPr>
      <w:r w:rsidRPr="009A46B1">
        <w:rPr>
          <w:rFonts w:ascii="Times New Roman" w:hAnsi="Times New Roman" w:cs="Times New Roman"/>
          <w:color w:val="000000" w:themeColor="text1"/>
          <w:lang w:val="ru-RU"/>
        </w:rPr>
        <w:t>Выводы</w:t>
      </w:r>
    </w:p>
    <w:p w14:paraId="424F70E8" w14:textId="77777777" w:rsidR="005D4439" w:rsidRPr="009A46B1" w:rsidRDefault="004033E6">
      <w:pPr>
        <w:spacing w:after="240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В ходе выполнения лабораторной работы №6 были успешно реализованы следующие результаты:</w:t>
      </w:r>
    </w:p>
    <w:p w14:paraId="7CAB4A37" w14:textId="77777777" w:rsidR="005D4439" w:rsidRPr="009A46B1" w:rsidRDefault="004033E6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 xml:space="preserve">Разработано многомодульное приложение на языке </w:t>
      </w:r>
      <w:r w:rsidRPr="009A46B1">
        <w:rPr>
          <w:sz w:val="28"/>
          <w:szCs w:val="24"/>
        </w:rPr>
        <w:t>C</w:t>
      </w:r>
      <w:r w:rsidRPr="009A46B1">
        <w:rPr>
          <w:sz w:val="28"/>
          <w:szCs w:val="24"/>
          <w:lang w:val="ru-RU"/>
        </w:rPr>
        <w:t xml:space="preserve"># с использованием </w:t>
      </w:r>
      <w:r w:rsidRPr="009A46B1">
        <w:rPr>
          <w:sz w:val="28"/>
          <w:szCs w:val="24"/>
        </w:rPr>
        <w:t>Windows</w:t>
      </w:r>
      <w:r w:rsidRPr="009A46B1">
        <w:rPr>
          <w:sz w:val="28"/>
          <w:szCs w:val="24"/>
          <w:lang w:val="ru-RU"/>
        </w:rPr>
        <w:t xml:space="preserve"> </w:t>
      </w:r>
      <w:r w:rsidRPr="009A46B1">
        <w:rPr>
          <w:sz w:val="28"/>
          <w:szCs w:val="24"/>
        </w:rPr>
        <w:t>Forms</w:t>
      </w:r>
    </w:p>
    <w:p w14:paraId="524B1A30" w14:textId="77777777" w:rsidR="005D4439" w:rsidRPr="009A46B1" w:rsidRDefault="004033E6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Реализована главная форма с детализированным пользовательским интерфейсом</w:t>
      </w:r>
    </w:p>
    <w:p w14:paraId="2638872B" w14:textId="77777777" w:rsidR="005D4439" w:rsidRPr="009A46B1" w:rsidRDefault="004033E6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Создано главное меню (</w:t>
      </w:r>
      <w:proofErr w:type="spellStart"/>
      <w:r w:rsidRPr="009A46B1">
        <w:rPr>
          <w:sz w:val="28"/>
          <w:szCs w:val="24"/>
        </w:rPr>
        <w:t>MenuStrip</w:t>
      </w:r>
      <w:proofErr w:type="spellEnd"/>
      <w:r w:rsidRPr="009A46B1">
        <w:rPr>
          <w:sz w:val="28"/>
          <w:szCs w:val="24"/>
          <w:lang w:val="ru-RU"/>
        </w:rPr>
        <w:t>) для выбора исходной единицы измерения</w:t>
      </w:r>
    </w:p>
    <w:p w14:paraId="61A64D64" w14:textId="77777777" w:rsidR="005D4439" w:rsidRPr="009A46B1" w:rsidRDefault="004033E6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Разработана панель инструментов (</w:t>
      </w:r>
      <w:proofErr w:type="spellStart"/>
      <w:r w:rsidRPr="009A46B1">
        <w:rPr>
          <w:sz w:val="28"/>
          <w:szCs w:val="24"/>
        </w:rPr>
        <w:t>ToolStrip</w:t>
      </w:r>
      <w:proofErr w:type="spellEnd"/>
      <w:r w:rsidRPr="009A46B1">
        <w:rPr>
          <w:sz w:val="28"/>
          <w:szCs w:val="24"/>
          <w:lang w:val="ru-RU"/>
        </w:rPr>
        <w:t>) с цветными кнопками для выбора единицы отображения</w:t>
      </w:r>
    </w:p>
    <w:p w14:paraId="43F3EE30" w14:textId="77777777" w:rsidR="005D4439" w:rsidRPr="009A46B1" w:rsidRDefault="004033E6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Реализована логика преобразования объёмов между четырьмя единицами измерения</w:t>
      </w:r>
    </w:p>
    <w:p w14:paraId="000580C2" w14:textId="77777777" w:rsidR="005D4439" w:rsidRPr="009A46B1" w:rsidRDefault="004033E6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Внедрена полная обработка ошибок при вводе некорректных данных</w:t>
      </w:r>
    </w:p>
    <w:p w14:paraId="6E29335E" w14:textId="77777777" w:rsidR="005D4439" w:rsidRPr="009A46B1" w:rsidRDefault="004033E6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Приложение поддерживает как точку, так и запятую как разделители в вводе чисел</w:t>
      </w:r>
    </w:p>
    <w:p w14:paraId="3DA49363" w14:textId="77777777" w:rsidR="005D4439" w:rsidRPr="009A46B1" w:rsidRDefault="004033E6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lastRenderedPageBreak/>
        <w:t>Все компоненты интерфейса работают корректно и синхронизированы между собой</w:t>
      </w:r>
    </w:p>
    <w:p w14:paraId="23E72F07" w14:textId="1577DCC9" w:rsidR="005D4439" w:rsidRPr="009A46B1" w:rsidRDefault="004033E6" w:rsidP="009A46B1">
      <w:pPr>
        <w:pStyle w:val="ListNumber"/>
        <w:rPr>
          <w:sz w:val="28"/>
          <w:szCs w:val="24"/>
          <w:lang w:val="ru-RU"/>
        </w:rPr>
      </w:pPr>
      <w:r w:rsidRPr="009A46B1">
        <w:rPr>
          <w:sz w:val="28"/>
          <w:szCs w:val="24"/>
          <w:lang w:val="ru-RU"/>
        </w:rPr>
        <w:t>Тестирование подтверждает соответствие приложения всем требованиям задания</w:t>
      </w:r>
    </w:p>
    <w:sectPr w:rsidR="005D4439" w:rsidRPr="009A4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508611">
    <w:abstractNumId w:val="8"/>
  </w:num>
  <w:num w:numId="2" w16cid:durableId="454375037">
    <w:abstractNumId w:val="6"/>
  </w:num>
  <w:num w:numId="3" w16cid:durableId="686908266">
    <w:abstractNumId w:val="5"/>
  </w:num>
  <w:num w:numId="4" w16cid:durableId="1120294306">
    <w:abstractNumId w:val="4"/>
  </w:num>
  <w:num w:numId="5" w16cid:durableId="304287008">
    <w:abstractNumId w:val="7"/>
  </w:num>
  <w:num w:numId="6" w16cid:durableId="1947232198">
    <w:abstractNumId w:val="3"/>
  </w:num>
  <w:num w:numId="7" w16cid:durableId="1705444430">
    <w:abstractNumId w:val="2"/>
  </w:num>
  <w:num w:numId="8" w16cid:durableId="798109130">
    <w:abstractNumId w:val="1"/>
  </w:num>
  <w:num w:numId="9" w16cid:durableId="105142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35C"/>
    <w:rsid w:val="000F2D74"/>
    <w:rsid w:val="001005CC"/>
    <w:rsid w:val="0015074B"/>
    <w:rsid w:val="001635B8"/>
    <w:rsid w:val="00206C9F"/>
    <w:rsid w:val="00245D05"/>
    <w:rsid w:val="0029639D"/>
    <w:rsid w:val="002B7147"/>
    <w:rsid w:val="00326F90"/>
    <w:rsid w:val="00371278"/>
    <w:rsid w:val="004033E6"/>
    <w:rsid w:val="00415A3A"/>
    <w:rsid w:val="005A64FC"/>
    <w:rsid w:val="005D4439"/>
    <w:rsid w:val="006B64B6"/>
    <w:rsid w:val="0071364B"/>
    <w:rsid w:val="00853EF2"/>
    <w:rsid w:val="008C17EB"/>
    <w:rsid w:val="008E16B3"/>
    <w:rsid w:val="009A46B1"/>
    <w:rsid w:val="009C1987"/>
    <w:rsid w:val="00AA1D8D"/>
    <w:rsid w:val="00B22726"/>
    <w:rsid w:val="00B47730"/>
    <w:rsid w:val="00BA35B3"/>
    <w:rsid w:val="00CB0664"/>
    <w:rsid w:val="00CD1966"/>
    <w:rsid w:val="00ED05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A4AE50"/>
  <w14:defaultImageDpi w14:val="300"/>
  <w15:docId w15:val="{72419DE3-EDA6-49B0-B322-2C04AB8D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драмбович</cp:lastModifiedBy>
  <cp:revision>22</cp:revision>
  <dcterms:created xsi:type="dcterms:W3CDTF">2026-05-14T17:57:00Z</dcterms:created>
  <dcterms:modified xsi:type="dcterms:W3CDTF">2026-05-14T19:18:00Z</dcterms:modified>
  <cp:category/>
</cp:coreProperties>
</file>